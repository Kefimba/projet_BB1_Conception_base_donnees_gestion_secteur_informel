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4E02" w14:textId="77777777" w:rsidR="00CE3D73" w:rsidRDefault="00000000">
      <w:pPr>
        <w:jc w:val="center"/>
      </w:pPr>
      <w:r>
        <w:rPr>
          <w:b/>
        </w:rPr>
        <w:t>ENSAE - DAKAR</w:t>
      </w:r>
      <w:r>
        <w:rPr>
          <w:b/>
        </w:rPr>
        <w:br/>
        <w:t>Année académique 2025-2026 / ISE 2</w:t>
      </w:r>
      <w:r>
        <w:rPr>
          <w:b/>
        </w:rPr>
        <w:br/>
      </w:r>
      <w:r>
        <w:rPr>
          <w:b/>
        </w:rPr>
        <w:br/>
      </w:r>
    </w:p>
    <w:p w14:paraId="6141A39A" w14:textId="77777777" w:rsidR="00CE3D73" w:rsidRDefault="00000000">
      <w:pPr>
        <w:jc w:val="center"/>
      </w:pPr>
      <w:r>
        <w:rPr>
          <w:b/>
          <w:sz w:val="40"/>
        </w:rPr>
        <w:t>PROJET 3 : Conception d’une base de données</w:t>
      </w:r>
      <w:r>
        <w:rPr>
          <w:b/>
          <w:sz w:val="40"/>
        </w:rPr>
        <w:br/>
      </w:r>
    </w:p>
    <w:p w14:paraId="2E2E34F8" w14:textId="77777777" w:rsidR="00CE3D73" w:rsidRDefault="00000000">
      <w:pPr>
        <w:jc w:val="center"/>
      </w:pPr>
      <w:r>
        <w:rPr>
          <w:sz w:val="28"/>
        </w:rPr>
        <w:t>Plateforme de gestion, de suivi et d’analyse du secteur informel</w:t>
      </w:r>
      <w:r>
        <w:rPr>
          <w:sz w:val="28"/>
        </w:rPr>
        <w:br/>
      </w:r>
    </w:p>
    <w:p w14:paraId="3DB2E8C2" w14:textId="77777777" w:rsidR="00CE3D73" w:rsidRDefault="00000000">
      <w:r>
        <w:br/>
      </w:r>
    </w:p>
    <w:p w14:paraId="13982C14" w14:textId="77777777" w:rsidR="00CE3D73" w:rsidRDefault="00000000">
      <w:pPr>
        <w:jc w:val="center"/>
      </w:pPr>
      <w:r>
        <w:rPr>
          <w:i/>
        </w:rPr>
        <w:t>Date : 08/01/2026</w:t>
      </w:r>
    </w:p>
    <w:p w14:paraId="4FDFA753" w14:textId="77777777" w:rsidR="00CE3D73" w:rsidRDefault="00000000">
      <w:r>
        <w:br w:type="page"/>
      </w:r>
    </w:p>
    <w:p w14:paraId="5222ED7F" w14:textId="77777777" w:rsidR="00CE3D73" w:rsidRDefault="00000000">
      <w:pPr>
        <w:pStyle w:val="Titre1"/>
      </w:pPr>
      <w:r>
        <w:lastRenderedPageBreak/>
        <w:t>Sommaire</w:t>
      </w:r>
    </w:p>
    <w:p w14:paraId="20FE12E1" w14:textId="77777777" w:rsidR="00CE3D73" w:rsidRDefault="00000000">
      <w:pPr>
        <w:spacing w:after="40"/>
      </w:pPr>
      <w:r>
        <w:t>1. Analyse fonctionnelle (étude du besoin)</w:t>
      </w:r>
    </w:p>
    <w:p w14:paraId="4E27113D" w14:textId="77777777" w:rsidR="00CE3D73" w:rsidRDefault="00000000">
      <w:pPr>
        <w:spacing w:after="40"/>
      </w:pPr>
      <w:r>
        <w:t>2. Diagramme de contexte</w:t>
      </w:r>
    </w:p>
    <w:p w14:paraId="4BCD2049" w14:textId="77777777" w:rsidR="00CE3D73" w:rsidRDefault="00000000">
      <w:pPr>
        <w:spacing w:after="40"/>
      </w:pPr>
      <w:r>
        <w:t>3. Modèle Conceptuel de Données (MCD) - Merise</w:t>
      </w:r>
    </w:p>
    <w:p w14:paraId="175C632B" w14:textId="77777777" w:rsidR="00CE3D73" w:rsidRDefault="00000000">
      <w:pPr>
        <w:spacing w:after="40"/>
      </w:pPr>
      <w:r>
        <w:t>4. Modèle Logique de Données (MLD)</w:t>
      </w:r>
    </w:p>
    <w:p w14:paraId="4E552982" w14:textId="77777777" w:rsidR="00CE3D73" w:rsidRDefault="00000000">
      <w:pPr>
        <w:spacing w:after="40"/>
      </w:pPr>
      <w:r>
        <w:t>5. Modèle Physique de Données (MPD)</w:t>
      </w:r>
    </w:p>
    <w:p w14:paraId="3426459B" w14:textId="77777777" w:rsidR="00CE3D73" w:rsidRDefault="00000000">
      <w:pPr>
        <w:spacing w:after="40"/>
      </w:pPr>
      <w:r>
        <w:t>6. Dictionnaire des données (extrait)</w:t>
      </w:r>
    </w:p>
    <w:p w14:paraId="3B491BEF" w14:textId="77777777" w:rsidR="00CE3D73" w:rsidRDefault="00000000">
      <w:pPr>
        <w:spacing w:after="40"/>
      </w:pPr>
      <w:r>
        <w:t>7. Contraintes d’intégrité</w:t>
      </w:r>
    </w:p>
    <w:p w14:paraId="7EC16461" w14:textId="77777777" w:rsidR="00CE3D73" w:rsidRDefault="00000000">
      <w:pPr>
        <w:spacing w:after="40"/>
      </w:pPr>
      <w:r>
        <w:t>8. Scénarios utilisateurs (Use cases)</w:t>
      </w:r>
    </w:p>
    <w:p w14:paraId="5C34E528" w14:textId="77777777" w:rsidR="00CE3D73" w:rsidRDefault="00000000">
      <w:pPr>
        <w:spacing w:after="40"/>
      </w:pPr>
      <w:r>
        <w:t>9. Propositions d’extension / amélioration</w:t>
      </w:r>
    </w:p>
    <w:p w14:paraId="74481C8D" w14:textId="77777777" w:rsidR="00CE3D73" w:rsidRDefault="00000000">
      <w:pPr>
        <w:spacing w:after="40"/>
      </w:pPr>
      <w:r>
        <w:t>10. Requêtes SQL (simples, intermédiaires, avancées)</w:t>
      </w:r>
    </w:p>
    <w:p w14:paraId="0D7C3214" w14:textId="77777777" w:rsidR="00CE3D73" w:rsidRDefault="00000000">
      <w:r>
        <w:br w:type="page"/>
      </w:r>
    </w:p>
    <w:p w14:paraId="7099EF9F" w14:textId="77777777" w:rsidR="00CE3D73" w:rsidRDefault="00000000">
      <w:pPr>
        <w:pStyle w:val="Titre1"/>
      </w:pPr>
      <w:r>
        <w:lastRenderedPageBreak/>
        <w:t>1. Analyse fonctionnelle (étude du besoin)</w:t>
      </w:r>
    </w:p>
    <w:p w14:paraId="5C8A961B" w14:textId="77777777" w:rsidR="00CE3D73" w:rsidRDefault="00000000">
      <w:pPr>
        <w:pStyle w:val="Titre2"/>
      </w:pPr>
      <w:r>
        <w:t>1.1 Contexte et problématique</w:t>
      </w:r>
    </w:p>
    <w:p w14:paraId="4BAD60A6" w14:textId="77777777" w:rsidR="00CE3D73" w:rsidRDefault="00000000">
      <w:r>
        <w:t>Au Sénégal, le secteur informel occupe une place centrale dans l’emploi et la production, mais il reste insuffisamment documenté (données fragmentées, non standardisées, parfois anciennes). Cette situation limite la production d’indicateurs fiables, la territorialisation des diagnostics et le ciblage des politiques publiques (formalisation, financement, protection sociale, formation).</w:t>
      </w:r>
    </w:p>
    <w:p w14:paraId="5561AE26" w14:textId="77777777" w:rsidR="00CE3D73" w:rsidRDefault="00000000">
      <w:pPr>
        <w:pStyle w:val="Titre2"/>
      </w:pPr>
      <w:r>
        <w:t>1.2 Objectif général</w:t>
      </w:r>
    </w:p>
    <w:p w14:paraId="1F62CC96" w14:textId="77777777" w:rsidR="00CE3D73" w:rsidRDefault="00000000">
      <w:r>
        <w:t>Concevoir, modéliser et documenter une base de données permettant de :</w:t>
      </w:r>
    </w:p>
    <w:p w14:paraId="2C4F55BC" w14:textId="77777777" w:rsidR="00CE3D73" w:rsidRDefault="00000000">
      <w:pPr>
        <w:pStyle w:val="Listepuces"/>
      </w:pPr>
      <w:r>
        <w:t>recenser les unités et travailleurs du secteur informel</w:t>
      </w:r>
    </w:p>
    <w:p w14:paraId="7A98CC75" w14:textId="77777777" w:rsidR="00CE3D73" w:rsidRDefault="00000000">
      <w:pPr>
        <w:pStyle w:val="Listepuces"/>
      </w:pPr>
      <w:r>
        <w:t>caractériser les activités et l’organisation spatiale</w:t>
      </w:r>
    </w:p>
    <w:p w14:paraId="52E8A96D" w14:textId="77777777" w:rsidR="00CE3D73" w:rsidRDefault="00000000">
      <w:pPr>
        <w:pStyle w:val="Listepuces"/>
      </w:pPr>
      <w:r>
        <w:t>suivre l’emploi, les revenus et les charges (avec historisation)</w:t>
      </w:r>
    </w:p>
    <w:p w14:paraId="42B89D6E" w14:textId="77777777" w:rsidR="00CE3D73" w:rsidRDefault="00000000">
      <w:pPr>
        <w:pStyle w:val="Listepuces"/>
      </w:pPr>
      <w:r>
        <w:t>documenter contraintes, vulnérabilités et besoins prioritaires</w:t>
      </w:r>
    </w:p>
    <w:p w14:paraId="3F7C4ED7" w14:textId="77777777" w:rsidR="00CE3D73" w:rsidRDefault="00000000">
      <w:pPr>
        <w:pStyle w:val="Listepuces"/>
      </w:pPr>
      <w:r>
        <w:t>relier les unités aux programmes d’appui et aux résultats obtenus</w:t>
      </w:r>
    </w:p>
    <w:p w14:paraId="1EE96BB1" w14:textId="77777777" w:rsidR="00CE3D73" w:rsidRDefault="00000000">
      <w:pPr>
        <w:pStyle w:val="Listepuces"/>
      </w:pPr>
      <w:r>
        <w:t>gérer les documents associés (fiches, photos, autorisations, rapports)</w:t>
      </w:r>
    </w:p>
    <w:p w14:paraId="7BD53A1E" w14:textId="77777777" w:rsidR="00CE3D73" w:rsidRDefault="00000000">
      <w:pPr>
        <w:pStyle w:val="Titre2"/>
      </w:pPr>
      <w:r>
        <w:t xml:space="preserve">1.3 </w:t>
      </w:r>
      <w:proofErr w:type="spellStart"/>
      <w:r>
        <w:t>Acteurs</w:t>
      </w:r>
      <w:proofErr w:type="spellEnd"/>
    </w:p>
    <w:p w14:paraId="60A3BD27" w14:textId="77777777" w:rsidR="00F90B55" w:rsidRPr="00F90B55" w:rsidRDefault="00F90B55" w:rsidP="00F90B55"/>
    <w:tbl>
      <w:tblPr>
        <w:tblW w:w="9179" w:type="dxa"/>
        <w:tblInd w:w="75" w:type="dxa"/>
        <w:tblCellMar>
          <w:left w:w="70" w:type="dxa"/>
          <w:right w:w="70" w:type="dxa"/>
        </w:tblCellMar>
        <w:tblLook w:val="04A0" w:firstRow="1" w:lastRow="0" w:firstColumn="1" w:lastColumn="0" w:noHBand="0" w:noVBand="1"/>
      </w:tblPr>
      <w:tblGrid>
        <w:gridCol w:w="3901"/>
        <w:gridCol w:w="5278"/>
      </w:tblGrid>
      <w:tr w:rsidR="00F90B55" w:rsidRPr="00F90B55" w14:paraId="662CC887" w14:textId="77777777" w:rsidTr="00F90B55">
        <w:trPr>
          <w:trHeight w:val="339"/>
        </w:trPr>
        <w:tc>
          <w:tcPr>
            <w:tcW w:w="3901" w:type="dxa"/>
            <w:tcBorders>
              <w:top w:val="single" w:sz="4" w:space="0" w:color="auto"/>
              <w:left w:val="single" w:sz="4" w:space="0" w:color="auto"/>
              <w:bottom w:val="single" w:sz="4" w:space="0" w:color="auto"/>
              <w:right w:val="single" w:sz="4" w:space="0" w:color="auto"/>
            </w:tcBorders>
            <w:vAlign w:val="center"/>
            <w:hideMark/>
          </w:tcPr>
          <w:p w14:paraId="5A43D8DC" w14:textId="77777777" w:rsidR="00F90B55" w:rsidRPr="00F90B55" w:rsidRDefault="00F90B55" w:rsidP="00F90B55">
            <w:pPr>
              <w:spacing w:after="0" w:line="240" w:lineRule="auto"/>
              <w:jc w:val="center"/>
              <w:rPr>
                <w:rFonts w:ascii="Times New Roman" w:eastAsia="Times New Roman" w:hAnsi="Times New Roman" w:cs="Times New Roman"/>
                <w:b/>
                <w:bCs/>
                <w:color w:val="000000"/>
                <w:sz w:val="24"/>
                <w:szCs w:val="24"/>
                <w:lang w:val="fr-SN" w:eastAsia="fr-SN"/>
              </w:rPr>
            </w:pPr>
            <w:proofErr w:type="spellStart"/>
            <w:r w:rsidRPr="00F90B55">
              <w:rPr>
                <w:rFonts w:ascii="Times New Roman" w:eastAsia="Times New Roman" w:hAnsi="Times New Roman" w:cs="Times New Roman"/>
                <w:b/>
                <w:bCs/>
                <w:color w:val="000000"/>
                <w:sz w:val="24"/>
                <w:szCs w:val="24"/>
                <w:lang w:eastAsia="fr-SN"/>
              </w:rPr>
              <w:t>Acteurs</w:t>
            </w:r>
            <w:proofErr w:type="spellEnd"/>
          </w:p>
        </w:tc>
        <w:tc>
          <w:tcPr>
            <w:tcW w:w="5278" w:type="dxa"/>
            <w:tcBorders>
              <w:top w:val="single" w:sz="4" w:space="0" w:color="auto"/>
              <w:left w:val="nil"/>
              <w:bottom w:val="single" w:sz="4" w:space="0" w:color="auto"/>
              <w:right w:val="single" w:sz="4" w:space="0" w:color="auto"/>
            </w:tcBorders>
            <w:vAlign w:val="center"/>
            <w:hideMark/>
          </w:tcPr>
          <w:p w14:paraId="77E34DCE" w14:textId="77777777" w:rsidR="00F90B55" w:rsidRPr="00F90B55" w:rsidRDefault="00F90B55" w:rsidP="00F90B55">
            <w:pPr>
              <w:spacing w:after="0" w:line="240" w:lineRule="auto"/>
              <w:jc w:val="center"/>
              <w:rPr>
                <w:rFonts w:ascii="Times New Roman" w:eastAsia="Times New Roman" w:hAnsi="Times New Roman" w:cs="Times New Roman"/>
                <w:b/>
                <w:bCs/>
                <w:color w:val="000000"/>
                <w:sz w:val="24"/>
                <w:szCs w:val="24"/>
                <w:lang w:val="fr-SN" w:eastAsia="fr-SN"/>
              </w:rPr>
            </w:pPr>
            <w:proofErr w:type="spellStart"/>
            <w:r w:rsidRPr="00F90B55">
              <w:rPr>
                <w:rFonts w:ascii="Times New Roman" w:eastAsia="Times New Roman" w:hAnsi="Times New Roman" w:cs="Times New Roman"/>
                <w:b/>
                <w:bCs/>
                <w:color w:val="000000"/>
                <w:sz w:val="24"/>
                <w:szCs w:val="24"/>
                <w:lang w:eastAsia="fr-SN"/>
              </w:rPr>
              <w:t>Rôle</w:t>
            </w:r>
            <w:proofErr w:type="spellEnd"/>
            <w:r w:rsidRPr="00F90B55">
              <w:rPr>
                <w:rFonts w:ascii="Times New Roman" w:eastAsia="Times New Roman" w:hAnsi="Times New Roman" w:cs="Times New Roman"/>
                <w:b/>
                <w:bCs/>
                <w:color w:val="000000"/>
                <w:sz w:val="24"/>
                <w:szCs w:val="24"/>
                <w:lang w:eastAsia="fr-SN"/>
              </w:rPr>
              <w:t xml:space="preserve"> / </w:t>
            </w:r>
            <w:proofErr w:type="spellStart"/>
            <w:r w:rsidRPr="00F90B55">
              <w:rPr>
                <w:rFonts w:ascii="Times New Roman" w:eastAsia="Times New Roman" w:hAnsi="Times New Roman" w:cs="Times New Roman"/>
                <w:b/>
                <w:bCs/>
                <w:color w:val="000000"/>
                <w:sz w:val="24"/>
                <w:szCs w:val="24"/>
                <w:lang w:eastAsia="fr-SN"/>
              </w:rPr>
              <w:t>responsabilités</w:t>
            </w:r>
            <w:proofErr w:type="spellEnd"/>
          </w:p>
        </w:tc>
      </w:tr>
      <w:tr w:rsidR="00F90B55" w:rsidRPr="00F90B55" w14:paraId="3B5E69D3" w14:textId="77777777" w:rsidTr="00F90B55">
        <w:trPr>
          <w:trHeight w:val="702"/>
        </w:trPr>
        <w:tc>
          <w:tcPr>
            <w:tcW w:w="3901" w:type="dxa"/>
            <w:tcBorders>
              <w:top w:val="nil"/>
              <w:left w:val="single" w:sz="4" w:space="0" w:color="auto"/>
              <w:bottom w:val="single" w:sz="4" w:space="0" w:color="auto"/>
              <w:right w:val="single" w:sz="4" w:space="0" w:color="auto"/>
            </w:tcBorders>
            <w:vAlign w:val="center"/>
            <w:hideMark/>
          </w:tcPr>
          <w:p w14:paraId="5F15C413"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proofErr w:type="spellStart"/>
            <w:r w:rsidRPr="00F90B55">
              <w:rPr>
                <w:rFonts w:ascii="Times New Roman" w:eastAsia="Times New Roman" w:hAnsi="Times New Roman" w:cs="Times New Roman"/>
                <w:color w:val="000000"/>
                <w:sz w:val="24"/>
                <w:szCs w:val="24"/>
                <w:lang w:eastAsia="fr-SN"/>
              </w:rPr>
              <w:t>Administrateur</w:t>
            </w:r>
            <w:proofErr w:type="spellEnd"/>
            <w:r w:rsidRPr="00F90B55">
              <w:rPr>
                <w:rFonts w:ascii="Times New Roman" w:eastAsia="Times New Roman" w:hAnsi="Times New Roman" w:cs="Times New Roman"/>
                <w:color w:val="000000"/>
                <w:sz w:val="24"/>
                <w:szCs w:val="24"/>
                <w:lang w:eastAsia="fr-SN"/>
              </w:rPr>
              <w:t xml:space="preserve"> national</w:t>
            </w:r>
          </w:p>
        </w:tc>
        <w:tc>
          <w:tcPr>
            <w:tcW w:w="5278" w:type="dxa"/>
            <w:tcBorders>
              <w:top w:val="nil"/>
              <w:left w:val="nil"/>
              <w:bottom w:val="single" w:sz="4" w:space="0" w:color="auto"/>
              <w:right w:val="single" w:sz="4" w:space="0" w:color="auto"/>
            </w:tcBorders>
            <w:vAlign w:val="center"/>
            <w:hideMark/>
          </w:tcPr>
          <w:p w14:paraId="610FEF5B"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proofErr w:type="spellStart"/>
            <w:r w:rsidRPr="00F90B55">
              <w:rPr>
                <w:rFonts w:ascii="Times New Roman" w:eastAsia="Times New Roman" w:hAnsi="Times New Roman" w:cs="Times New Roman"/>
                <w:color w:val="000000"/>
                <w:sz w:val="24"/>
                <w:szCs w:val="24"/>
                <w:lang w:eastAsia="fr-SN"/>
              </w:rPr>
              <w:t>paramétrage</w:t>
            </w:r>
            <w:proofErr w:type="spellEnd"/>
            <w:r w:rsidRPr="00F90B55">
              <w:rPr>
                <w:rFonts w:ascii="Times New Roman" w:eastAsia="Times New Roman" w:hAnsi="Times New Roman" w:cs="Times New Roman"/>
                <w:color w:val="000000"/>
                <w:sz w:val="24"/>
                <w:szCs w:val="24"/>
                <w:lang w:eastAsia="fr-SN"/>
              </w:rPr>
              <w:t xml:space="preserve"> des </w:t>
            </w:r>
            <w:proofErr w:type="spellStart"/>
            <w:r w:rsidRPr="00F90B55">
              <w:rPr>
                <w:rFonts w:ascii="Times New Roman" w:eastAsia="Times New Roman" w:hAnsi="Times New Roman" w:cs="Times New Roman"/>
                <w:color w:val="000000"/>
                <w:sz w:val="24"/>
                <w:szCs w:val="24"/>
                <w:lang w:eastAsia="fr-SN"/>
              </w:rPr>
              <w:t>référentiels</w:t>
            </w:r>
            <w:proofErr w:type="spellEnd"/>
            <w:r w:rsidRPr="00F90B55">
              <w:rPr>
                <w:rFonts w:ascii="Times New Roman" w:eastAsia="Times New Roman" w:hAnsi="Times New Roman" w:cs="Times New Roman"/>
                <w:color w:val="000000"/>
                <w:sz w:val="24"/>
                <w:szCs w:val="24"/>
                <w:lang w:eastAsia="fr-SN"/>
              </w:rPr>
              <w:t xml:space="preserve">, gestion des </w:t>
            </w:r>
            <w:proofErr w:type="spellStart"/>
            <w:r w:rsidRPr="00F90B55">
              <w:rPr>
                <w:rFonts w:ascii="Times New Roman" w:eastAsia="Times New Roman" w:hAnsi="Times New Roman" w:cs="Times New Roman"/>
                <w:color w:val="000000"/>
                <w:sz w:val="24"/>
                <w:szCs w:val="24"/>
                <w:lang w:eastAsia="fr-SN"/>
              </w:rPr>
              <w:t>comptes</w:t>
            </w:r>
            <w:proofErr w:type="spellEnd"/>
            <w:r w:rsidRPr="00F90B55">
              <w:rPr>
                <w:rFonts w:ascii="Times New Roman" w:eastAsia="Times New Roman" w:hAnsi="Times New Roman" w:cs="Times New Roman"/>
                <w:color w:val="000000"/>
                <w:sz w:val="24"/>
                <w:szCs w:val="24"/>
                <w:lang w:eastAsia="fr-SN"/>
              </w:rPr>
              <w:t xml:space="preserve"> et </w:t>
            </w:r>
            <w:proofErr w:type="spellStart"/>
            <w:r w:rsidRPr="00F90B55">
              <w:rPr>
                <w:rFonts w:ascii="Times New Roman" w:eastAsia="Times New Roman" w:hAnsi="Times New Roman" w:cs="Times New Roman"/>
                <w:color w:val="000000"/>
                <w:sz w:val="24"/>
                <w:szCs w:val="24"/>
                <w:lang w:eastAsia="fr-SN"/>
              </w:rPr>
              <w:t>rôles</w:t>
            </w:r>
            <w:proofErr w:type="spellEnd"/>
          </w:p>
        </w:tc>
      </w:tr>
      <w:tr w:rsidR="00F90B55" w:rsidRPr="00F90B55" w14:paraId="4526E140" w14:textId="77777777" w:rsidTr="00F90B55">
        <w:trPr>
          <w:trHeight w:val="702"/>
        </w:trPr>
        <w:tc>
          <w:tcPr>
            <w:tcW w:w="3901" w:type="dxa"/>
            <w:tcBorders>
              <w:top w:val="nil"/>
              <w:left w:val="single" w:sz="4" w:space="0" w:color="auto"/>
              <w:bottom w:val="single" w:sz="4" w:space="0" w:color="auto"/>
              <w:right w:val="single" w:sz="4" w:space="0" w:color="auto"/>
            </w:tcBorders>
            <w:vAlign w:val="center"/>
            <w:hideMark/>
          </w:tcPr>
          <w:p w14:paraId="300E8F7B"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r w:rsidRPr="00F90B55">
              <w:rPr>
                <w:rFonts w:ascii="Times New Roman" w:eastAsia="Times New Roman" w:hAnsi="Times New Roman" w:cs="Times New Roman"/>
                <w:color w:val="000000"/>
                <w:sz w:val="24"/>
                <w:szCs w:val="24"/>
                <w:lang w:eastAsia="fr-SN"/>
              </w:rPr>
              <w:t xml:space="preserve">Agent de </w:t>
            </w:r>
            <w:proofErr w:type="spellStart"/>
            <w:r w:rsidRPr="00F90B55">
              <w:rPr>
                <w:rFonts w:ascii="Times New Roman" w:eastAsia="Times New Roman" w:hAnsi="Times New Roman" w:cs="Times New Roman"/>
                <w:color w:val="000000"/>
                <w:sz w:val="24"/>
                <w:szCs w:val="24"/>
                <w:lang w:eastAsia="fr-SN"/>
              </w:rPr>
              <w:t>recensement</w:t>
            </w:r>
            <w:proofErr w:type="spellEnd"/>
          </w:p>
        </w:tc>
        <w:tc>
          <w:tcPr>
            <w:tcW w:w="5278" w:type="dxa"/>
            <w:tcBorders>
              <w:top w:val="nil"/>
              <w:left w:val="nil"/>
              <w:bottom w:val="single" w:sz="4" w:space="0" w:color="auto"/>
              <w:right w:val="single" w:sz="4" w:space="0" w:color="auto"/>
            </w:tcBorders>
            <w:vAlign w:val="center"/>
            <w:hideMark/>
          </w:tcPr>
          <w:p w14:paraId="39A334A1"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proofErr w:type="spellStart"/>
            <w:r w:rsidRPr="00F90B55">
              <w:rPr>
                <w:rFonts w:ascii="Times New Roman" w:eastAsia="Times New Roman" w:hAnsi="Times New Roman" w:cs="Times New Roman"/>
                <w:color w:val="000000"/>
                <w:sz w:val="24"/>
                <w:szCs w:val="24"/>
                <w:lang w:eastAsia="fr-SN"/>
              </w:rPr>
              <w:t>collecte</w:t>
            </w:r>
            <w:proofErr w:type="spellEnd"/>
            <w:r w:rsidRPr="00F90B55">
              <w:rPr>
                <w:rFonts w:ascii="Times New Roman" w:eastAsia="Times New Roman" w:hAnsi="Times New Roman" w:cs="Times New Roman"/>
                <w:color w:val="000000"/>
                <w:sz w:val="24"/>
                <w:szCs w:val="24"/>
                <w:lang w:eastAsia="fr-SN"/>
              </w:rPr>
              <w:t xml:space="preserve">/MAJ des </w:t>
            </w:r>
            <w:proofErr w:type="spellStart"/>
            <w:r w:rsidRPr="00F90B55">
              <w:rPr>
                <w:rFonts w:ascii="Times New Roman" w:eastAsia="Times New Roman" w:hAnsi="Times New Roman" w:cs="Times New Roman"/>
                <w:color w:val="000000"/>
                <w:sz w:val="24"/>
                <w:szCs w:val="24"/>
                <w:lang w:eastAsia="fr-SN"/>
              </w:rPr>
              <w:t>unités</w:t>
            </w:r>
            <w:proofErr w:type="spellEnd"/>
            <w:r w:rsidRPr="00F90B55">
              <w:rPr>
                <w:rFonts w:ascii="Times New Roman" w:eastAsia="Times New Roman" w:hAnsi="Times New Roman" w:cs="Times New Roman"/>
                <w:color w:val="000000"/>
                <w:sz w:val="24"/>
                <w:szCs w:val="24"/>
                <w:lang w:eastAsia="fr-SN"/>
              </w:rPr>
              <w:t xml:space="preserve">, </w:t>
            </w:r>
            <w:proofErr w:type="spellStart"/>
            <w:r w:rsidRPr="00F90B55">
              <w:rPr>
                <w:rFonts w:ascii="Times New Roman" w:eastAsia="Times New Roman" w:hAnsi="Times New Roman" w:cs="Times New Roman"/>
                <w:color w:val="000000"/>
                <w:sz w:val="24"/>
                <w:szCs w:val="24"/>
                <w:lang w:eastAsia="fr-SN"/>
              </w:rPr>
              <w:t>travailleurs</w:t>
            </w:r>
            <w:proofErr w:type="spellEnd"/>
            <w:r w:rsidRPr="00F90B55">
              <w:rPr>
                <w:rFonts w:ascii="Times New Roman" w:eastAsia="Times New Roman" w:hAnsi="Times New Roman" w:cs="Times New Roman"/>
                <w:color w:val="000000"/>
                <w:sz w:val="24"/>
                <w:szCs w:val="24"/>
                <w:lang w:eastAsia="fr-SN"/>
              </w:rPr>
              <w:t>, documents</w:t>
            </w:r>
          </w:p>
        </w:tc>
      </w:tr>
      <w:tr w:rsidR="00F90B55" w:rsidRPr="00F90B55" w14:paraId="3D7D6B26" w14:textId="77777777" w:rsidTr="00F90B55">
        <w:trPr>
          <w:trHeight w:val="702"/>
        </w:trPr>
        <w:tc>
          <w:tcPr>
            <w:tcW w:w="3901" w:type="dxa"/>
            <w:tcBorders>
              <w:top w:val="nil"/>
              <w:left w:val="single" w:sz="4" w:space="0" w:color="auto"/>
              <w:bottom w:val="single" w:sz="4" w:space="0" w:color="auto"/>
              <w:right w:val="single" w:sz="4" w:space="0" w:color="auto"/>
            </w:tcBorders>
            <w:vAlign w:val="center"/>
            <w:hideMark/>
          </w:tcPr>
          <w:p w14:paraId="7F9C2924"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proofErr w:type="spellStart"/>
            <w:r w:rsidRPr="00F90B55">
              <w:rPr>
                <w:rFonts w:ascii="Times New Roman" w:eastAsia="Times New Roman" w:hAnsi="Times New Roman" w:cs="Times New Roman"/>
                <w:color w:val="000000"/>
                <w:sz w:val="24"/>
                <w:szCs w:val="24"/>
                <w:lang w:eastAsia="fr-SN"/>
              </w:rPr>
              <w:t>Superviseur</w:t>
            </w:r>
            <w:proofErr w:type="spellEnd"/>
            <w:r w:rsidRPr="00F90B55">
              <w:rPr>
                <w:rFonts w:ascii="Times New Roman" w:eastAsia="Times New Roman" w:hAnsi="Times New Roman" w:cs="Times New Roman"/>
                <w:color w:val="000000"/>
                <w:sz w:val="24"/>
                <w:szCs w:val="24"/>
                <w:lang w:eastAsia="fr-SN"/>
              </w:rPr>
              <w:t xml:space="preserve"> </w:t>
            </w:r>
            <w:proofErr w:type="spellStart"/>
            <w:r w:rsidRPr="00F90B55">
              <w:rPr>
                <w:rFonts w:ascii="Times New Roman" w:eastAsia="Times New Roman" w:hAnsi="Times New Roman" w:cs="Times New Roman"/>
                <w:color w:val="000000"/>
                <w:sz w:val="24"/>
                <w:szCs w:val="24"/>
                <w:lang w:eastAsia="fr-SN"/>
              </w:rPr>
              <w:t>régional</w:t>
            </w:r>
            <w:proofErr w:type="spellEnd"/>
          </w:p>
        </w:tc>
        <w:tc>
          <w:tcPr>
            <w:tcW w:w="5278" w:type="dxa"/>
            <w:tcBorders>
              <w:top w:val="nil"/>
              <w:left w:val="nil"/>
              <w:bottom w:val="single" w:sz="4" w:space="0" w:color="auto"/>
              <w:right w:val="single" w:sz="4" w:space="0" w:color="auto"/>
            </w:tcBorders>
            <w:vAlign w:val="center"/>
            <w:hideMark/>
          </w:tcPr>
          <w:p w14:paraId="24E34291"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r w:rsidRPr="00F90B55">
              <w:rPr>
                <w:rFonts w:ascii="Times New Roman" w:eastAsia="Times New Roman" w:hAnsi="Times New Roman" w:cs="Times New Roman"/>
                <w:color w:val="000000"/>
                <w:sz w:val="24"/>
                <w:szCs w:val="24"/>
                <w:lang w:eastAsia="fr-SN"/>
              </w:rPr>
              <w:t xml:space="preserve">contrôle </w:t>
            </w:r>
            <w:proofErr w:type="spellStart"/>
            <w:r w:rsidRPr="00F90B55">
              <w:rPr>
                <w:rFonts w:ascii="Times New Roman" w:eastAsia="Times New Roman" w:hAnsi="Times New Roman" w:cs="Times New Roman"/>
                <w:color w:val="000000"/>
                <w:sz w:val="24"/>
                <w:szCs w:val="24"/>
                <w:lang w:eastAsia="fr-SN"/>
              </w:rPr>
              <w:t>qualité</w:t>
            </w:r>
            <w:proofErr w:type="spellEnd"/>
            <w:r w:rsidRPr="00F90B55">
              <w:rPr>
                <w:rFonts w:ascii="Times New Roman" w:eastAsia="Times New Roman" w:hAnsi="Times New Roman" w:cs="Times New Roman"/>
                <w:color w:val="000000"/>
                <w:sz w:val="24"/>
                <w:szCs w:val="24"/>
                <w:lang w:eastAsia="fr-SN"/>
              </w:rPr>
              <w:t xml:space="preserve">, validation et </w:t>
            </w:r>
            <w:proofErr w:type="spellStart"/>
            <w:r w:rsidRPr="00F90B55">
              <w:rPr>
                <w:rFonts w:ascii="Times New Roman" w:eastAsia="Times New Roman" w:hAnsi="Times New Roman" w:cs="Times New Roman"/>
                <w:color w:val="000000"/>
                <w:sz w:val="24"/>
                <w:szCs w:val="24"/>
                <w:lang w:eastAsia="fr-SN"/>
              </w:rPr>
              <w:t>suivi</w:t>
            </w:r>
            <w:proofErr w:type="spellEnd"/>
            <w:r w:rsidRPr="00F90B55">
              <w:rPr>
                <w:rFonts w:ascii="Times New Roman" w:eastAsia="Times New Roman" w:hAnsi="Times New Roman" w:cs="Times New Roman"/>
                <w:color w:val="000000"/>
                <w:sz w:val="24"/>
                <w:szCs w:val="24"/>
                <w:lang w:eastAsia="fr-SN"/>
              </w:rPr>
              <w:t xml:space="preserve"> de la </w:t>
            </w:r>
            <w:proofErr w:type="spellStart"/>
            <w:r w:rsidRPr="00F90B55">
              <w:rPr>
                <w:rFonts w:ascii="Times New Roman" w:eastAsia="Times New Roman" w:hAnsi="Times New Roman" w:cs="Times New Roman"/>
                <w:color w:val="000000"/>
                <w:sz w:val="24"/>
                <w:szCs w:val="24"/>
                <w:lang w:eastAsia="fr-SN"/>
              </w:rPr>
              <w:t>collecte</w:t>
            </w:r>
            <w:proofErr w:type="spellEnd"/>
          </w:p>
        </w:tc>
      </w:tr>
      <w:tr w:rsidR="00F90B55" w:rsidRPr="00F90B55" w14:paraId="33104479" w14:textId="77777777" w:rsidTr="00F90B55">
        <w:trPr>
          <w:trHeight w:val="351"/>
        </w:trPr>
        <w:tc>
          <w:tcPr>
            <w:tcW w:w="3901" w:type="dxa"/>
            <w:tcBorders>
              <w:top w:val="nil"/>
              <w:left w:val="single" w:sz="4" w:space="0" w:color="auto"/>
              <w:bottom w:val="single" w:sz="4" w:space="0" w:color="auto"/>
              <w:right w:val="single" w:sz="4" w:space="0" w:color="auto"/>
            </w:tcBorders>
            <w:vAlign w:val="center"/>
            <w:hideMark/>
          </w:tcPr>
          <w:p w14:paraId="0F846CAC"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proofErr w:type="spellStart"/>
            <w:r w:rsidRPr="00F90B55">
              <w:rPr>
                <w:rFonts w:ascii="Times New Roman" w:eastAsia="Times New Roman" w:hAnsi="Times New Roman" w:cs="Times New Roman"/>
                <w:color w:val="000000"/>
                <w:sz w:val="24"/>
                <w:szCs w:val="24"/>
                <w:lang w:eastAsia="fr-SN"/>
              </w:rPr>
              <w:t>Analyste</w:t>
            </w:r>
            <w:proofErr w:type="spellEnd"/>
            <w:r w:rsidRPr="00F90B55">
              <w:rPr>
                <w:rFonts w:ascii="Times New Roman" w:eastAsia="Times New Roman" w:hAnsi="Times New Roman" w:cs="Times New Roman"/>
                <w:color w:val="000000"/>
                <w:sz w:val="24"/>
                <w:szCs w:val="24"/>
                <w:lang w:eastAsia="fr-SN"/>
              </w:rPr>
              <w:t xml:space="preserve"> </w:t>
            </w:r>
            <w:proofErr w:type="spellStart"/>
            <w:r w:rsidRPr="00F90B55">
              <w:rPr>
                <w:rFonts w:ascii="Times New Roman" w:eastAsia="Times New Roman" w:hAnsi="Times New Roman" w:cs="Times New Roman"/>
                <w:color w:val="000000"/>
                <w:sz w:val="24"/>
                <w:szCs w:val="24"/>
                <w:lang w:eastAsia="fr-SN"/>
              </w:rPr>
              <w:t>statistique</w:t>
            </w:r>
            <w:proofErr w:type="spellEnd"/>
          </w:p>
        </w:tc>
        <w:tc>
          <w:tcPr>
            <w:tcW w:w="5278" w:type="dxa"/>
            <w:tcBorders>
              <w:top w:val="nil"/>
              <w:left w:val="nil"/>
              <w:bottom w:val="single" w:sz="4" w:space="0" w:color="auto"/>
              <w:right w:val="single" w:sz="4" w:space="0" w:color="auto"/>
            </w:tcBorders>
            <w:vAlign w:val="center"/>
            <w:hideMark/>
          </w:tcPr>
          <w:p w14:paraId="6649AA1F"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proofErr w:type="spellStart"/>
            <w:r w:rsidRPr="00F90B55">
              <w:rPr>
                <w:rFonts w:ascii="Times New Roman" w:eastAsia="Times New Roman" w:hAnsi="Times New Roman" w:cs="Times New Roman"/>
                <w:color w:val="000000"/>
                <w:sz w:val="24"/>
                <w:szCs w:val="24"/>
                <w:lang w:eastAsia="fr-SN"/>
              </w:rPr>
              <w:t>requêtes</w:t>
            </w:r>
            <w:proofErr w:type="spellEnd"/>
            <w:r w:rsidRPr="00F90B55">
              <w:rPr>
                <w:rFonts w:ascii="Times New Roman" w:eastAsia="Times New Roman" w:hAnsi="Times New Roman" w:cs="Times New Roman"/>
                <w:color w:val="000000"/>
                <w:sz w:val="24"/>
                <w:szCs w:val="24"/>
                <w:lang w:eastAsia="fr-SN"/>
              </w:rPr>
              <w:t>, indicateurs, exports</w:t>
            </w:r>
          </w:p>
        </w:tc>
      </w:tr>
      <w:tr w:rsidR="00F90B55" w:rsidRPr="00F90B55" w14:paraId="7D32EA3B" w14:textId="77777777" w:rsidTr="00F90B55">
        <w:trPr>
          <w:trHeight w:val="702"/>
        </w:trPr>
        <w:tc>
          <w:tcPr>
            <w:tcW w:w="3901" w:type="dxa"/>
            <w:tcBorders>
              <w:top w:val="nil"/>
              <w:left w:val="single" w:sz="4" w:space="0" w:color="auto"/>
              <w:bottom w:val="single" w:sz="4" w:space="0" w:color="auto"/>
              <w:right w:val="single" w:sz="4" w:space="0" w:color="auto"/>
            </w:tcBorders>
            <w:vAlign w:val="center"/>
            <w:hideMark/>
          </w:tcPr>
          <w:p w14:paraId="121FAE4D"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proofErr w:type="spellStart"/>
            <w:r w:rsidRPr="00F90B55">
              <w:rPr>
                <w:rFonts w:ascii="Times New Roman" w:eastAsia="Times New Roman" w:hAnsi="Times New Roman" w:cs="Times New Roman"/>
                <w:color w:val="000000"/>
                <w:sz w:val="24"/>
                <w:szCs w:val="24"/>
                <w:lang w:eastAsia="fr-SN"/>
              </w:rPr>
              <w:t>Décideur</w:t>
            </w:r>
            <w:proofErr w:type="spellEnd"/>
            <w:r w:rsidRPr="00F90B55">
              <w:rPr>
                <w:rFonts w:ascii="Times New Roman" w:eastAsia="Times New Roman" w:hAnsi="Times New Roman" w:cs="Times New Roman"/>
                <w:color w:val="000000"/>
                <w:sz w:val="24"/>
                <w:szCs w:val="24"/>
                <w:lang w:eastAsia="fr-SN"/>
              </w:rPr>
              <w:t xml:space="preserve"> public</w:t>
            </w:r>
          </w:p>
        </w:tc>
        <w:tc>
          <w:tcPr>
            <w:tcW w:w="5278" w:type="dxa"/>
            <w:tcBorders>
              <w:top w:val="nil"/>
              <w:left w:val="nil"/>
              <w:bottom w:val="single" w:sz="4" w:space="0" w:color="auto"/>
              <w:right w:val="single" w:sz="4" w:space="0" w:color="auto"/>
            </w:tcBorders>
            <w:vAlign w:val="center"/>
            <w:hideMark/>
          </w:tcPr>
          <w:p w14:paraId="646E795E" w14:textId="77777777" w:rsidR="00F90B55" w:rsidRPr="00F90B55" w:rsidRDefault="00F90B55" w:rsidP="00F90B55">
            <w:pPr>
              <w:spacing w:after="0" w:line="240" w:lineRule="auto"/>
              <w:rPr>
                <w:rFonts w:ascii="Times New Roman" w:eastAsia="Times New Roman" w:hAnsi="Times New Roman" w:cs="Times New Roman"/>
                <w:color w:val="000000"/>
                <w:sz w:val="24"/>
                <w:szCs w:val="24"/>
                <w:lang w:val="fr-SN" w:eastAsia="fr-SN"/>
              </w:rPr>
            </w:pPr>
            <w:r w:rsidRPr="00F90B55">
              <w:rPr>
                <w:rFonts w:ascii="Times New Roman" w:eastAsia="Times New Roman" w:hAnsi="Times New Roman" w:cs="Times New Roman"/>
                <w:color w:val="000000"/>
                <w:sz w:val="24"/>
                <w:szCs w:val="24"/>
                <w:lang w:eastAsia="fr-SN"/>
              </w:rPr>
              <w:t xml:space="preserve">consultation des indicateurs et </w:t>
            </w:r>
            <w:proofErr w:type="spellStart"/>
            <w:r w:rsidRPr="00F90B55">
              <w:rPr>
                <w:rFonts w:ascii="Times New Roman" w:eastAsia="Times New Roman" w:hAnsi="Times New Roman" w:cs="Times New Roman"/>
                <w:color w:val="000000"/>
                <w:sz w:val="24"/>
                <w:szCs w:val="24"/>
                <w:lang w:eastAsia="fr-SN"/>
              </w:rPr>
              <w:t>synthèses</w:t>
            </w:r>
            <w:proofErr w:type="spellEnd"/>
            <w:r w:rsidRPr="00F90B55">
              <w:rPr>
                <w:rFonts w:ascii="Times New Roman" w:eastAsia="Times New Roman" w:hAnsi="Times New Roman" w:cs="Times New Roman"/>
                <w:color w:val="000000"/>
                <w:sz w:val="24"/>
                <w:szCs w:val="24"/>
                <w:lang w:eastAsia="fr-SN"/>
              </w:rPr>
              <w:t xml:space="preserve"> </w:t>
            </w:r>
            <w:proofErr w:type="spellStart"/>
            <w:r w:rsidRPr="00F90B55">
              <w:rPr>
                <w:rFonts w:ascii="Times New Roman" w:eastAsia="Times New Roman" w:hAnsi="Times New Roman" w:cs="Times New Roman"/>
                <w:color w:val="000000"/>
                <w:sz w:val="24"/>
                <w:szCs w:val="24"/>
                <w:lang w:eastAsia="fr-SN"/>
              </w:rPr>
              <w:t>territoriales</w:t>
            </w:r>
            <w:proofErr w:type="spellEnd"/>
          </w:p>
        </w:tc>
      </w:tr>
    </w:tbl>
    <w:p w14:paraId="52AD5451" w14:textId="41335F70" w:rsidR="00CE3D73" w:rsidRDefault="00000000">
      <w:pPr>
        <w:pStyle w:val="Titre2"/>
      </w:pPr>
      <w:r>
        <w:t>1.4 Processus métier (</w:t>
      </w:r>
      <w:proofErr w:type="spellStart"/>
      <w:r>
        <w:t>vue</w:t>
      </w:r>
      <w:proofErr w:type="spellEnd"/>
      <w:r>
        <w:t xml:space="preserve"> </w:t>
      </w:r>
      <w:proofErr w:type="spellStart"/>
      <w:r>
        <w:t>synthétique</w:t>
      </w:r>
      <w:proofErr w:type="spellEnd"/>
      <w:r>
        <w:t>)</w:t>
      </w:r>
    </w:p>
    <w:p w14:paraId="5E888C47" w14:textId="77777777" w:rsidR="00CE3D73" w:rsidRDefault="00000000">
      <w:pPr>
        <w:pStyle w:val="Listenumros"/>
      </w:pPr>
      <w:r>
        <w:t>Paramétrer les référentiels (types d’activités, listes difficultés/risques/besoins, rôles).</w:t>
      </w:r>
    </w:p>
    <w:p w14:paraId="377A6C5D" w14:textId="77777777" w:rsidR="00CE3D73" w:rsidRDefault="00000000">
      <w:pPr>
        <w:pStyle w:val="Listenumros"/>
      </w:pPr>
      <w:r>
        <w:t>Recenser une unité (identité, activité, localisation, niveau de formalisation).</w:t>
      </w:r>
    </w:p>
    <w:p w14:paraId="6E9C0D30" w14:textId="77777777" w:rsidR="00CE3D73" w:rsidRDefault="00000000">
      <w:pPr>
        <w:pStyle w:val="Listenumros"/>
      </w:pPr>
      <w:r>
        <w:t>Enregistrer les travailleurs (profil, rôle dans l’unité, ancienneté, couverture sociale).</w:t>
      </w:r>
    </w:p>
    <w:p w14:paraId="73B2EFBB" w14:textId="77777777" w:rsidR="00CE3D73" w:rsidRDefault="00000000">
      <w:pPr>
        <w:pStyle w:val="Listenumros"/>
      </w:pPr>
      <w:r>
        <w:t>Saisir des observations économiques (revenus/charges/emploi) avec date d’observation.</w:t>
      </w:r>
    </w:p>
    <w:p w14:paraId="32A3DE88" w14:textId="77777777" w:rsidR="00CE3D73" w:rsidRDefault="00000000">
      <w:pPr>
        <w:pStyle w:val="Listenumros"/>
      </w:pPr>
      <w:r>
        <w:t>Déclarer vulnérabilités et besoins (avec niveau/priorité et date).</w:t>
      </w:r>
    </w:p>
    <w:p w14:paraId="539CDC26" w14:textId="77777777" w:rsidR="00CE3D73" w:rsidRDefault="00000000">
      <w:pPr>
        <w:pStyle w:val="Listenumros"/>
      </w:pPr>
      <w:r>
        <w:t>Gérer programmes d’appui : sessions, participations et résultats.</w:t>
      </w:r>
    </w:p>
    <w:p w14:paraId="43B6885A" w14:textId="77777777" w:rsidR="00CE3D73" w:rsidRDefault="00000000">
      <w:pPr>
        <w:pStyle w:val="Listenumros"/>
      </w:pPr>
      <w:r>
        <w:t>Attacher des documents (fiches, photos, autorisations, rapports).</w:t>
      </w:r>
    </w:p>
    <w:p w14:paraId="42DE8C0B" w14:textId="500603FB" w:rsidR="00CE3D73" w:rsidRDefault="00000000" w:rsidP="00BD1FFF">
      <w:pPr>
        <w:pStyle w:val="Listenumros"/>
      </w:pPr>
      <w:r>
        <w:t xml:space="preserve">Produire des indicateurs et analyses </w:t>
      </w:r>
      <w:proofErr w:type="spellStart"/>
      <w:r>
        <w:t>territoriales</w:t>
      </w:r>
      <w:proofErr w:type="spellEnd"/>
      <w:r>
        <w:t>.</w:t>
      </w:r>
    </w:p>
    <w:p w14:paraId="6EAF570A" w14:textId="77777777" w:rsidR="00CE3D73" w:rsidRDefault="00000000">
      <w:pPr>
        <w:pStyle w:val="Titre1"/>
      </w:pPr>
      <w:r>
        <w:lastRenderedPageBreak/>
        <w:t>2. Diagramme de contexte</w:t>
      </w:r>
    </w:p>
    <w:p w14:paraId="57AAFAB1" w14:textId="77777777" w:rsidR="00CE3D73" w:rsidRDefault="00000000">
      <w:r>
        <w:t>Système : Plateforme BD Secteur Informel</w:t>
      </w:r>
    </w:p>
    <w:p w14:paraId="55602D0B" w14:textId="77777777" w:rsidR="00CE3D73" w:rsidRDefault="00000000">
      <w:r>
        <w:t>Entrées : données terrain (recensement), référentiels, programmes publics, documents.</w:t>
      </w:r>
    </w:p>
    <w:p w14:paraId="65ACE98B" w14:textId="77777777" w:rsidR="00CE3D73" w:rsidRDefault="00000000">
      <w:r>
        <w:t>Sorties : indicateurs (emploi, revenus, vulnérabilités), listes opérationnelles, rapports/extractions.</w:t>
      </w:r>
    </w:p>
    <w:p w14:paraId="35885E93" w14:textId="77777777" w:rsidR="00CE3D73" w:rsidRDefault="00000000">
      <w:r>
        <w:br w:type="page"/>
      </w:r>
    </w:p>
    <w:p w14:paraId="4BA10884" w14:textId="77777777" w:rsidR="00CE3D73" w:rsidRDefault="00000000">
      <w:pPr>
        <w:pStyle w:val="Titre1"/>
      </w:pPr>
      <w:r>
        <w:lastRenderedPageBreak/>
        <w:t>3. Modèle Conceptuel de Données (MCD) - Merise</w:t>
      </w:r>
    </w:p>
    <w:p w14:paraId="7BD084FE" w14:textId="77777777" w:rsidR="00CE3D73" w:rsidRDefault="00000000">
      <w:r>
        <w:t>Le MCD ci-dessous présente les principales entités, associations et cardinalités pour la gestion, le suivi et l’analyse du secteur informel.</w:t>
      </w:r>
    </w:p>
    <w:p w14:paraId="098B0AB3" w14:textId="77777777" w:rsidR="00CE3D73" w:rsidRDefault="00CE3D73"/>
    <w:p w14:paraId="36262369" w14:textId="77777777" w:rsidR="00CE3D73" w:rsidRDefault="00000000">
      <w:r>
        <w:rPr>
          <w:noProof/>
        </w:rPr>
        <w:drawing>
          <wp:inline distT="0" distB="0" distL="0" distR="0" wp14:anchorId="17BC029B" wp14:editId="22BC9FB2">
            <wp:extent cx="6217920" cy="3633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_secteur_informel.png"/>
                    <pic:cNvPicPr/>
                  </pic:nvPicPr>
                  <pic:blipFill>
                    <a:blip r:embed="rId6"/>
                    <a:stretch>
                      <a:fillRect/>
                    </a:stretch>
                  </pic:blipFill>
                  <pic:spPr>
                    <a:xfrm>
                      <a:off x="0" y="0"/>
                      <a:ext cx="6217920" cy="3633343"/>
                    </a:xfrm>
                    <a:prstGeom prst="rect">
                      <a:avLst/>
                    </a:prstGeom>
                  </pic:spPr>
                </pic:pic>
              </a:graphicData>
            </a:graphic>
          </wp:inline>
        </w:drawing>
      </w:r>
    </w:p>
    <w:p w14:paraId="70293754" w14:textId="77777777" w:rsidR="00CE3D73" w:rsidRDefault="00000000">
      <w:pPr>
        <w:jc w:val="center"/>
      </w:pPr>
      <w:r>
        <w:rPr>
          <w:i/>
        </w:rPr>
        <w:t>Figure 1 - MCD (Merise) : Secteur informel</w:t>
      </w:r>
    </w:p>
    <w:p w14:paraId="783C7697" w14:textId="77777777" w:rsidR="00CE3D73" w:rsidRDefault="00000000">
      <w:r>
        <w:br w:type="page"/>
      </w:r>
    </w:p>
    <w:p w14:paraId="429E8068" w14:textId="77777777" w:rsidR="00CE3D73" w:rsidRDefault="00000000">
      <w:pPr>
        <w:pStyle w:val="Titre1"/>
      </w:pPr>
      <w:r>
        <w:lastRenderedPageBreak/>
        <w:t>4. Modèle Logique de Données (MLD)</w:t>
      </w:r>
    </w:p>
    <w:p w14:paraId="55B0F1DE" w14:textId="77777777" w:rsidR="00CE3D73" w:rsidRDefault="00000000">
      <w:r>
        <w:t>Traduction relationnelle (tables, PK, FK) :</w:t>
      </w:r>
    </w:p>
    <w:p w14:paraId="003BB48F" w14:textId="77777777" w:rsidR="00CE3D73" w:rsidRDefault="00000000">
      <w:pPr>
        <w:pStyle w:val="Listepuces"/>
      </w:pPr>
      <w:r>
        <w:t>ROLE(id_role PK, libelle_role)</w:t>
      </w:r>
    </w:p>
    <w:p w14:paraId="0D8A7C70" w14:textId="77777777" w:rsidR="00CE3D73" w:rsidRDefault="00000000">
      <w:pPr>
        <w:pStyle w:val="Listepuces"/>
      </w:pPr>
      <w:r>
        <w:t>UTILISATEUR(id_user PK, …, id_role FK-&gt;ROLE)</w:t>
      </w:r>
    </w:p>
    <w:p w14:paraId="14D487CB" w14:textId="77777777" w:rsidR="00CE3D73" w:rsidRDefault="00000000">
      <w:pPr>
        <w:pStyle w:val="Listepuces"/>
      </w:pPr>
      <w:r>
        <w:t>REGION(id_region PK, nom_region)</w:t>
      </w:r>
    </w:p>
    <w:p w14:paraId="386A33F2" w14:textId="77777777" w:rsidR="00CE3D73" w:rsidRDefault="00000000">
      <w:pPr>
        <w:pStyle w:val="Listepuces"/>
      </w:pPr>
      <w:r>
        <w:t>DEPARTEMENT(id_dept PK, …, id_region FK-&gt;REGION)</w:t>
      </w:r>
    </w:p>
    <w:p w14:paraId="5D579599" w14:textId="77777777" w:rsidR="00CE3D73" w:rsidRDefault="00000000">
      <w:pPr>
        <w:pStyle w:val="Listepuces"/>
      </w:pPr>
      <w:r>
        <w:t>COMMUNE(id_commune PK, …, id_dept FK-&gt;DEPARTEMENT)</w:t>
      </w:r>
    </w:p>
    <w:p w14:paraId="0412F3F7" w14:textId="77777777" w:rsidR="00CE3D73" w:rsidRDefault="00000000">
      <w:pPr>
        <w:pStyle w:val="Listepuces"/>
      </w:pPr>
      <w:r>
        <w:t>SITE(id_site PK, …, id_commune FK-&gt;COMMUNE)</w:t>
      </w:r>
    </w:p>
    <w:p w14:paraId="6625F4FD" w14:textId="77777777" w:rsidR="00CE3D73" w:rsidRDefault="00000000">
      <w:pPr>
        <w:pStyle w:val="Listepuces"/>
      </w:pPr>
      <w:r>
        <w:t>ACTIVITE_ECO(id_activite PK, secteur, sous_secteur, type_production, saisonnalite, …)</w:t>
      </w:r>
    </w:p>
    <w:p w14:paraId="593478D5" w14:textId="77777777" w:rsidR="00CE3D73" w:rsidRDefault="00000000">
      <w:pPr>
        <w:pStyle w:val="Listepuces"/>
      </w:pPr>
      <w:r>
        <w:t>UNITE_INFORMELLE(id_unite PK, code_unite UQ, …, id_site FK-&gt;SITE, id_activite FK-&gt;ACTIVITE_ECO)</w:t>
      </w:r>
    </w:p>
    <w:p w14:paraId="4D0C64EF" w14:textId="77777777" w:rsidR="00CE3D73" w:rsidRDefault="00000000">
      <w:pPr>
        <w:pStyle w:val="Listepuces"/>
      </w:pPr>
      <w:r>
        <w:t>TRAVAILLEUR(id_trav PK, …, id_unite FK-&gt;UNITE_INFORMELLE)</w:t>
      </w:r>
    </w:p>
    <w:p w14:paraId="6F8911B1" w14:textId="77777777" w:rsidR="00CE3D73" w:rsidRDefault="00000000">
      <w:pPr>
        <w:pStyle w:val="Listepuces"/>
      </w:pPr>
      <w:r>
        <w:t>SITUATION_ECO(id_sit PK, …, date_obs, id_unite FK-&gt;UNITE_INFORMELLE, UQ(id_unite,date_obs))</w:t>
      </w:r>
    </w:p>
    <w:p w14:paraId="7878B094" w14:textId="77777777" w:rsidR="00CE3D73" w:rsidRDefault="00000000">
      <w:pPr>
        <w:pStyle w:val="Listepuces"/>
      </w:pPr>
      <w:r>
        <w:t>PROGRAMME(id_prog PK, …)</w:t>
      </w:r>
    </w:p>
    <w:p w14:paraId="491B1294" w14:textId="77777777" w:rsidR="00CE3D73" w:rsidRDefault="00000000">
      <w:pPr>
        <w:pStyle w:val="Listepuces"/>
      </w:pPr>
      <w:r>
        <w:t>SESSION_PROG(id_session PK, …, id_prog FK-&gt;PROGRAMME)</w:t>
      </w:r>
    </w:p>
    <w:p w14:paraId="2EA49880" w14:textId="77777777" w:rsidR="00CE3D73" w:rsidRDefault="00000000">
      <w:pPr>
        <w:pStyle w:val="Listepuces"/>
      </w:pPr>
      <w:r>
        <w:t>PARTICIPATION(PK(id_unite,id_session), …, FK-&gt;UNITE_INFORMELLE, FK-&gt;SESSION_PROG)</w:t>
      </w:r>
    </w:p>
    <w:p w14:paraId="7B7B2D14" w14:textId="77777777" w:rsidR="00CE3D73" w:rsidRDefault="00000000">
      <w:pPr>
        <w:pStyle w:val="Listepuces"/>
      </w:pPr>
      <w:r>
        <w:t>DOCUMENT(id_doc PK, …, id_user FK-&gt;UTILISATEUR, id_unite FK-&gt;UNITE_INFORMELLE)</w:t>
      </w:r>
    </w:p>
    <w:p w14:paraId="3F7D5C84" w14:textId="77777777" w:rsidR="00CE3D73" w:rsidRDefault="00000000">
      <w:pPr>
        <w:pStyle w:val="Listepuces"/>
      </w:pPr>
      <w:r>
        <w:t>Tables de vulnérabilités : DIFFICULTE/RISQUE/BESOIN + tables d’association UNITE_* (historisées par date_decl)</w:t>
      </w:r>
    </w:p>
    <w:p w14:paraId="4752FE5B" w14:textId="77777777" w:rsidR="00CE3D73" w:rsidRDefault="00000000">
      <w:r>
        <w:br w:type="page"/>
      </w:r>
    </w:p>
    <w:p w14:paraId="6BFCAF17" w14:textId="77777777" w:rsidR="001C5571" w:rsidRPr="001C5571" w:rsidRDefault="001C5571" w:rsidP="001C5571">
      <w:pPr>
        <w:rPr>
          <w:b/>
          <w:bCs/>
          <w:lang w:val="fr-SN"/>
        </w:rPr>
      </w:pPr>
      <w:proofErr w:type="spellStart"/>
      <w:proofErr w:type="gramStart"/>
      <w:r w:rsidRPr="001C5571">
        <w:rPr>
          <w:b/>
          <w:bCs/>
          <w:lang w:val="fr-SN"/>
        </w:rPr>
        <w:lastRenderedPageBreak/>
        <w:t>role</w:t>
      </w:r>
      <w:proofErr w:type="spellEnd"/>
      <w:proofErr w:type="gramEnd"/>
      <w:r w:rsidRPr="001C5571">
        <w:rPr>
          <w:b/>
          <w:bCs/>
          <w:lang w:val="fr-SN"/>
        </w:rPr>
        <w:t xml:space="preserve"> = (</w:t>
      </w:r>
      <w:proofErr w:type="spellStart"/>
      <w:r w:rsidRPr="001C5571">
        <w:rPr>
          <w:b/>
          <w:bCs/>
          <w:u w:val="single"/>
          <w:lang w:val="fr-SN"/>
        </w:rPr>
        <w:t>id_role</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libelle_role</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50</w:t>
      </w:r>
      <w:proofErr w:type="gramStart"/>
      <w:r w:rsidRPr="001C5571">
        <w:rPr>
          <w:b/>
          <w:bCs/>
          <w:i/>
          <w:iCs/>
          <w:lang w:val="fr-SN"/>
        </w:rPr>
        <w:t xml:space="preserve">) </w:t>
      </w:r>
      <w:r w:rsidRPr="001C5571">
        <w:rPr>
          <w:b/>
          <w:bCs/>
          <w:lang w:val="fr-SN"/>
        </w:rPr>
        <w:t>)</w:t>
      </w:r>
      <w:proofErr w:type="gramEnd"/>
      <w:r w:rsidRPr="001C5571">
        <w:rPr>
          <w:b/>
          <w:bCs/>
          <w:lang w:val="fr-SN"/>
        </w:rPr>
        <w:t>;</w:t>
      </w:r>
    </w:p>
    <w:p w14:paraId="57D5EA22" w14:textId="77777777" w:rsidR="001C5571" w:rsidRPr="001C5571" w:rsidRDefault="001C5571" w:rsidP="001C5571">
      <w:pPr>
        <w:rPr>
          <w:b/>
          <w:bCs/>
          <w:lang w:val="fr-SN"/>
        </w:rPr>
      </w:pPr>
      <w:proofErr w:type="gramStart"/>
      <w:r w:rsidRPr="001C5571">
        <w:rPr>
          <w:b/>
          <w:bCs/>
          <w:lang w:val="fr-SN"/>
        </w:rPr>
        <w:t>utilisateur</w:t>
      </w:r>
      <w:proofErr w:type="gramEnd"/>
      <w:r w:rsidRPr="001C5571">
        <w:rPr>
          <w:b/>
          <w:bCs/>
          <w:lang w:val="fr-SN"/>
        </w:rPr>
        <w:t xml:space="preserve"> = (</w:t>
      </w:r>
      <w:proofErr w:type="spellStart"/>
      <w:r w:rsidRPr="001C5571">
        <w:rPr>
          <w:b/>
          <w:bCs/>
          <w:u w:val="single"/>
          <w:lang w:val="fr-SN"/>
        </w:rPr>
        <w:t>id_user</w:t>
      </w:r>
      <w:proofErr w:type="spellEnd"/>
      <w:r w:rsidRPr="001C5571">
        <w:rPr>
          <w:b/>
          <w:bCs/>
          <w:i/>
          <w:iCs/>
          <w:lang w:val="fr-SN"/>
        </w:rPr>
        <w:t xml:space="preserve"> INT AUTO_INCREMENT</w:t>
      </w:r>
      <w:r w:rsidRPr="001C5571">
        <w:rPr>
          <w:lang w:val="fr-SN"/>
        </w:rPr>
        <w:t>, nom</w:t>
      </w:r>
      <w:r w:rsidRPr="001C5571">
        <w:rPr>
          <w:b/>
          <w:bCs/>
          <w:i/>
          <w:iCs/>
          <w:lang w:val="fr-SN"/>
        </w:rPr>
        <w:t xml:space="preserve"> </w:t>
      </w:r>
      <w:proofErr w:type="gramStart"/>
      <w:r w:rsidRPr="001C5571">
        <w:rPr>
          <w:b/>
          <w:bCs/>
          <w:i/>
          <w:iCs/>
          <w:lang w:val="fr-SN"/>
        </w:rPr>
        <w:t>VARCHAR(</w:t>
      </w:r>
      <w:proofErr w:type="gramEnd"/>
      <w:r w:rsidRPr="001C5571">
        <w:rPr>
          <w:b/>
          <w:bCs/>
          <w:i/>
          <w:iCs/>
          <w:lang w:val="fr-SN"/>
        </w:rPr>
        <w:t>80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prenom</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80</w:t>
      </w:r>
      <w:proofErr w:type="gramStart"/>
      <w:r w:rsidRPr="001C5571">
        <w:rPr>
          <w:b/>
          <w:bCs/>
          <w:i/>
          <w:iCs/>
          <w:lang w:val="fr-SN"/>
        </w:rPr>
        <w:t xml:space="preserve">) </w:t>
      </w:r>
      <w:r w:rsidRPr="001C5571">
        <w:rPr>
          <w:lang w:val="fr-SN"/>
        </w:rPr>
        <w:t>,</w:t>
      </w:r>
      <w:proofErr w:type="gramEnd"/>
      <w:r w:rsidRPr="001C5571">
        <w:rPr>
          <w:lang w:val="fr-SN"/>
        </w:rPr>
        <w:t xml:space="preserve"> </w:t>
      </w:r>
      <w:r w:rsidRPr="001C5571">
        <w:rPr>
          <w:b/>
          <w:bCs/>
          <w:lang w:val="fr-SN"/>
        </w:rPr>
        <w:t>email</w:t>
      </w:r>
      <w:r w:rsidRPr="001C5571">
        <w:rPr>
          <w:b/>
          <w:bCs/>
          <w:i/>
          <w:iCs/>
          <w:lang w:val="fr-SN"/>
        </w:rPr>
        <w:t xml:space="preserve"> </w:t>
      </w:r>
      <w:proofErr w:type="gramStart"/>
      <w:r w:rsidRPr="001C5571">
        <w:rPr>
          <w:b/>
          <w:bCs/>
          <w:i/>
          <w:iCs/>
          <w:lang w:val="fr-SN"/>
        </w:rPr>
        <w:t>VARCHAR(</w:t>
      </w:r>
      <w:proofErr w:type="gramEnd"/>
      <w:r w:rsidRPr="001C5571">
        <w:rPr>
          <w:b/>
          <w:bCs/>
          <w:i/>
          <w:iCs/>
          <w:lang w:val="fr-SN"/>
        </w:rPr>
        <w:t>120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role_utilisateur</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120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telephone</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13</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lang w:val="fr-SN"/>
        </w:rPr>
        <w:t>date_creation</w:t>
      </w:r>
      <w:proofErr w:type="spellEnd"/>
      <w:r w:rsidRPr="001C5571">
        <w:rPr>
          <w:b/>
          <w:bCs/>
          <w:i/>
          <w:iCs/>
          <w:lang w:val="fr-SN"/>
        </w:rPr>
        <w:t xml:space="preserve"> DATETIME</w:t>
      </w:r>
      <w:r w:rsidRPr="001C5571">
        <w:rPr>
          <w:lang w:val="fr-SN"/>
        </w:rPr>
        <w:t>, actif</w:t>
      </w:r>
      <w:r w:rsidRPr="001C5571">
        <w:rPr>
          <w:b/>
          <w:bCs/>
          <w:i/>
          <w:iCs/>
          <w:lang w:val="fr-SN"/>
        </w:rPr>
        <w:t xml:space="preserve"> BOOLEAN</w:t>
      </w:r>
      <w:r w:rsidRPr="001C5571">
        <w:rPr>
          <w:i/>
          <w:iCs/>
          <w:lang w:val="fr-SN"/>
        </w:rPr>
        <w:t>, #id_role</w:t>
      </w:r>
      <w:proofErr w:type="gramStart"/>
      <w:r w:rsidRPr="001C5571">
        <w:rPr>
          <w:b/>
          <w:bCs/>
          <w:lang w:val="fr-SN"/>
        </w:rPr>
        <w:t>);</w:t>
      </w:r>
      <w:proofErr w:type="gramEnd"/>
    </w:p>
    <w:p w14:paraId="44840008" w14:textId="77777777" w:rsidR="001C5571" w:rsidRPr="001C5571" w:rsidRDefault="001C5571" w:rsidP="001C5571">
      <w:pPr>
        <w:rPr>
          <w:b/>
          <w:bCs/>
          <w:lang w:val="fr-SN"/>
        </w:rPr>
      </w:pPr>
      <w:proofErr w:type="spellStart"/>
      <w:proofErr w:type="gramStart"/>
      <w:r w:rsidRPr="001C5571">
        <w:rPr>
          <w:b/>
          <w:bCs/>
          <w:lang w:val="fr-SN"/>
        </w:rPr>
        <w:t>region</w:t>
      </w:r>
      <w:proofErr w:type="spellEnd"/>
      <w:proofErr w:type="gramEnd"/>
      <w:r w:rsidRPr="001C5571">
        <w:rPr>
          <w:b/>
          <w:bCs/>
          <w:lang w:val="fr-SN"/>
        </w:rPr>
        <w:t xml:space="preserve"> = (</w:t>
      </w:r>
      <w:proofErr w:type="spellStart"/>
      <w:r w:rsidRPr="001C5571">
        <w:rPr>
          <w:b/>
          <w:bCs/>
          <w:u w:val="single"/>
          <w:lang w:val="fr-SN"/>
        </w:rPr>
        <w:t>id_region</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nom_region</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120</w:t>
      </w:r>
      <w:proofErr w:type="gramStart"/>
      <w:r w:rsidRPr="001C5571">
        <w:rPr>
          <w:b/>
          <w:bCs/>
          <w:i/>
          <w:iCs/>
          <w:lang w:val="fr-SN"/>
        </w:rPr>
        <w:t xml:space="preserve">) </w:t>
      </w:r>
      <w:r w:rsidRPr="001C5571">
        <w:rPr>
          <w:b/>
          <w:bCs/>
          <w:lang w:val="fr-SN"/>
        </w:rPr>
        <w:t>)</w:t>
      </w:r>
      <w:proofErr w:type="gramEnd"/>
      <w:r w:rsidRPr="001C5571">
        <w:rPr>
          <w:b/>
          <w:bCs/>
          <w:lang w:val="fr-SN"/>
        </w:rPr>
        <w:t>;</w:t>
      </w:r>
    </w:p>
    <w:p w14:paraId="1701F90B" w14:textId="77777777" w:rsidR="001C5571" w:rsidRPr="001C5571" w:rsidRDefault="001C5571" w:rsidP="001C5571">
      <w:pPr>
        <w:rPr>
          <w:b/>
          <w:bCs/>
          <w:lang w:val="fr-SN"/>
        </w:rPr>
      </w:pPr>
      <w:proofErr w:type="spellStart"/>
      <w:proofErr w:type="gramStart"/>
      <w:r w:rsidRPr="001C5571">
        <w:rPr>
          <w:b/>
          <w:bCs/>
          <w:lang w:val="fr-SN"/>
        </w:rPr>
        <w:t>departement</w:t>
      </w:r>
      <w:proofErr w:type="spellEnd"/>
      <w:proofErr w:type="gramEnd"/>
      <w:r w:rsidRPr="001C5571">
        <w:rPr>
          <w:b/>
          <w:bCs/>
          <w:lang w:val="fr-SN"/>
        </w:rPr>
        <w:t xml:space="preserve"> = (</w:t>
      </w:r>
      <w:proofErr w:type="spellStart"/>
      <w:r w:rsidRPr="001C5571">
        <w:rPr>
          <w:b/>
          <w:bCs/>
          <w:u w:val="single"/>
          <w:lang w:val="fr-SN"/>
        </w:rPr>
        <w:t>id_dept</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nom_dept</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120</w:t>
      </w:r>
      <w:proofErr w:type="gramStart"/>
      <w:r w:rsidRPr="001C5571">
        <w:rPr>
          <w:b/>
          <w:bCs/>
          <w:i/>
          <w:iCs/>
          <w:lang w:val="fr-SN"/>
        </w:rPr>
        <w:t xml:space="preserve">) </w:t>
      </w:r>
      <w:r w:rsidRPr="001C5571">
        <w:rPr>
          <w:i/>
          <w:iCs/>
          <w:lang w:val="fr-SN"/>
        </w:rPr>
        <w:t>,</w:t>
      </w:r>
      <w:proofErr w:type="gramEnd"/>
      <w:r w:rsidRPr="001C5571">
        <w:rPr>
          <w:i/>
          <w:iCs/>
          <w:lang w:val="fr-SN"/>
        </w:rPr>
        <w:t xml:space="preserve"> #id_region</w:t>
      </w:r>
      <w:proofErr w:type="gramStart"/>
      <w:r w:rsidRPr="001C5571">
        <w:rPr>
          <w:b/>
          <w:bCs/>
          <w:lang w:val="fr-SN"/>
        </w:rPr>
        <w:t>);</w:t>
      </w:r>
      <w:proofErr w:type="gramEnd"/>
    </w:p>
    <w:p w14:paraId="41BBCF12" w14:textId="77777777" w:rsidR="001C5571" w:rsidRPr="001C5571" w:rsidRDefault="001C5571" w:rsidP="001C5571">
      <w:pPr>
        <w:rPr>
          <w:b/>
          <w:bCs/>
          <w:lang w:val="fr-SN"/>
        </w:rPr>
      </w:pPr>
      <w:proofErr w:type="gramStart"/>
      <w:r w:rsidRPr="001C5571">
        <w:rPr>
          <w:b/>
          <w:bCs/>
          <w:lang w:val="fr-SN"/>
        </w:rPr>
        <w:t>commune</w:t>
      </w:r>
      <w:proofErr w:type="gramEnd"/>
      <w:r w:rsidRPr="001C5571">
        <w:rPr>
          <w:b/>
          <w:bCs/>
          <w:lang w:val="fr-SN"/>
        </w:rPr>
        <w:t xml:space="preserve"> = (</w:t>
      </w:r>
      <w:proofErr w:type="spellStart"/>
      <w:r w:rsidRPr="001C5571">
        <w:rPr>
          <w:b/>
          <w:bCs/>
          <w:u w:val="single"/>
          <w:lang w:val="fr-SN"/>
        </w:rPr>
        <w:t>id_commune</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nom_commune</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120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type_commune</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40</w:t>
      </w:r>
      <w:proofErr w:type="gramStart"/>
      <w:r w:rsidRPr="001C5571">
        <w:rPr>
          <w:i/>
          <w:iCs/>
          <w:lang w:val="fr-SN"/>
        </w:rPr>
        <w:t>) ,</w:t>
      </w:r>
      <w:proofErr w:type="gramEnd"/>
      <w:r w:rsidRPr="001C5571">
        <w:rPr>
          <w:i/>
          <w:iCs/>
          <w:lang w:val="fr-SN"/>
        </w:rPr>
        <w:t xml:space="preserve"> #id_dept</w:t>
      </w:r>
      <w:proofErr w:type="gramStart"/>
      <w:r w:rsidRPr="001C5571">
        <w:rPr>
          <w:b/>
          <w:bCs/>
          <w:lang w:val="fr-SN"/>
        </w:rPr>
        <w:t>);</w:t>
      </w:r>
      <w:proofErr w:type="gramEnd"/>
    </w:p>
    <w:p w14:paraId="5D03C898" w14:textId="77777777" w:rsidR="001C5571" w:rsidRPr="001C5571" w:rsidRDefault="001C5571" w:rsidP="001C5571">
      <w:pPr>
        <w:rPr>
          <w:b/>
          <w:bCs/>
          <w:lang w:val="fr-SN"/>
        </w:rPr>
      </w:pPr>
      <w:proofErr w:type="gramStart"/>
      <w:r w:rsidRPr="001C5571">
        <w:rPr>
          <w:b/>
          <w:bCs/>
          <w:lang w:val="fr-SN"/>
        </w:rPr>
        <w:t>site</w:t>
      </w:r>
      <w:proofErr w:type="gramEnd"/>
      <w:r w:rsidRPr="001C5571">
        <w:rPr>
          <w:b/>
          <w:bCs/>
          <w:lang w:val="fr-SN"/>
        </w:rPr>
        <w:t xml:space="preserve"> = (</w:t>
      </w:r>
      <w:proofErr w:type="spellStart"/>
      <w:r w:rsidRPr="001C5571">
        <w:rPr>
          <w:b/>
          <w:bCs/>
          <w:u w:val="single"/>
          <w:lang w:val="fr-SN"/>
        </w:rPr>
        <w:t>id_site</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nom_site</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140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type_site</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60</w:t>
      </w:r>
      <w:proofErr w:type="gramStart"/>
      <w:r w:rsidRPr="001C5571">
        <w:rPr>
          <w:b/>
          <w:bCs/>
          <w:i/>
          <w:iCs/>
          <w:lang w:val="fr-SN"/>
        </w:rPr>
        <w:t xml:space="preserve">) </w:t>
      </w:r>
      <w:r w:rsidRPr="001C5571">
        <w:rPr>
          <w:lang w:val="fr-SN"/>
        </w:rPr>
        <w:t>,</w:t>
      </w:r>
      <w:proofErr w:type="gramEnd"/>
      <w:r w:rsidRPr="001C5571">
        <w:rPr>
          <w:lang w:val="fr-SN"/>
        </w:rPr>
        <w:t xml:space="preserve"> description</w:t>
      </w:r>
      <w:r w:rsidRPr="001C5571">
        <w:rPr>
          <w:i/>
          <w:iCs/>
          <w:lang w:val="fr-SN"/>
        </w:rPr>
        <w:t xml:space="preserve"> TEXT, #id_commune</w:t>
      </w:r>
      <w:proofErr w:type="gramStart"/>
      <w:r w:rsidRPr="001C5571">
        <w:rPr>
          <w:b/>
          <w:bCs/>
          <w:lang w:val="fr-SN"/>
        </w:rPr>
        <w:t>);</w:t>
      </w:r>
      <w:proofErr w:type="gramEnd"/>
    </w:p>
    <w:p w14:paraId="75334E00" w14:textId="77777777" w:rsidR="001C5571" w:rsidRPr="001C5571" w:rsidRDefault="001C5571" w:rsidP="001C5571">
      <w:pPr>
        <w:rPr>
          <w:b/>
          <w:bCs/>
          <w:lang w:val="fr-SN"/>
        </w:rPr>
      </w:pPr>
      <w:proofErr w:type="spellStart"/>
      <w:proofErr w:type="gramStart"/>
      <w:r w:rsidRPr="001C5571">
        <w:rPr>
          <w:b/>
          <w:bCs/>
          <w:lang w:val="fr-SN"/>
        </w:rPr>
        <w:t>activite</w:t>
      </w:r>
      <w:proofErr w:type="gramEnd"/>
      <w:r w:rsidRPr="001C5571">
        <w:rPr>
          <w:b/>
          <w:bCs/>
          <w:lang w:val="fr-SN"/>
        </w:rPr>
        <w:t>_eco</w:t>
      </w:r>
      <w:proofErr w:type="spellEnd"/>
      <w:r w:rsidRPr="001C5571">
        <w:rPr>
          <w:b/>
          <w:bCs/>
          <w:lang w:val="fr-SN"/>
        </w:rPr>
        <w:t xml:space="preserve"> = (</w:t>
      </w:r>
      <w:proofErr w:type="spellStart"/>
      <w:r w:rsidRPr="001C5571">
        <w:rPr>
          <w:b/>
          <w:bCs/>
          <w:u w:val="single"/>
          <w:lang w:val="fr-SN"/>
        </w:rPr>
        <w:t>id_activite</w:t>
      </w:r>
      <w:proofErr w:type="spellEnd"/>
      <w:r w:rsidRPr="001C5571">
        <w:rPr>
          <w:b/>
          <w:bCs/>
          <w:i/>
          <w:iCs/>
          <w:lang w:val="fr-SN"/>
        </w:rPr>
        <w:t xml:space="preserve"> INT AUTO_INCREMENT</w:t>
      </w:r>
      <w:r w:rsidRPr="001C5571">
        <w:rPr>
          <w:lang w:val="fr-SN"/>
        </w:rPr>
        <w:t>, secteur</w:t>
      </w:r>
      <w:r w:rsidRPr="001C5571">
        <w:rPr>
          <w:b/>
          <w:bCs/>
          <w:i/>
          <w:iCs/>
          <w:lang w:val="fr-SN"/>
        </w:rPr>
        <w:t xml:space="preserve"> </w:t>
      </w:r>
      <w:proofErr w:type="gramStart"/>
      <w:r w:rsidRPr="001C5571">
        <w:rPr>
          <w:b/>
          <w:bCs/>
          <w:i/>
          <w:iCs/>
          <w:lang w:val="fr-SN"/>
        </w:rPr>
        <w:t>VARCHAR(</w:t>
      </w:r>
      <w:proofErr w:type="gramEnd"/>
      <w:r w:rsidRPr="001C5571">
        <w:rPr>
          <w:b/>
          <w:bCs/>
          <w:i/>
          <w:iCs/>
          <w:lang w:val="fr-SN"/>
        </w:rPr>
        <w:t>30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sous_secteur</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80</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lang w:val="fr-SN"/>
        </w:rPr>
        <w:t>type_production</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80</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lang w:val="fr-SN"/>
        </w:rPr>
        <w:t>equipements_utilises</w:t>
      </w:r>
      <w:proofErr w:type="spellEnd"/>
      <w:r w:rsidRPr="001C5571">
        <w:rPr>
          <w:i/>
          <w:iCs/>
          <w:lang w:val="fr-SN"/>
        </w:rPr>
        <w:t xml:space="preserve"> TEXT</w:t>
      </w:r>
      <w:r w:rsidRPr="001C5571">
        <w:rPr>
          <w:lang w:val="fr-SN"/>
        </w:rPr>
        <w:t xml:space="preserve">, </w:t>
      </w:r>
      <w:proofErr w:type="spellStart"/>
      <w:r w:rsidRPr="001C5571">
        <w:rPr>
          <w:lang w:val="fr-SN"/>
        </w:rPr>
        <w:t>saisonnalite</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60</w:t>
      </w:r>
      <w:proofErr w:type="gramStart"/>
      <w:r w:rsidRPr="001C5571">
        <w:rPr>
          <w:i/>
          <w:iCs/>
          <w:lang w:val="fr-SN"/>
        </w:rPr>
        <w:t xml:space="preserve">) </w:t>
      </w:r>
      <w:r w:rsidRPr="001C5571">
        <w:rPr>
          <w:b/>
          <w:bCs/>
          <w:lang w:val="fr-SN"/>
        </w:rPr>
        <w:t>)</w:t>
      </w:r>
      <w:proofErr w:type="gramEnd"/>
      <w:r w:rsidRPr="001C5571">
        <w:rPr>
          <w:b/>
          <w:bCs/>
          <w:lang w:val="fr-SN"/>
        </w:rPr>
        <w:t>;</w:t>
      </w:r>
    </w:p>
    <w:p w14:paraId="4C444D96" w14:textId="77777777" w:rsidR="001C5571" w:rsidRPr="001C5571" w:rsidRDefault="001C5571" w:rsidP="001C5571">
      <w:pPr>
        <w:rPr>
          <w:b/>
          <w:bCs/>
          <w:lang w:val="fr-SN"/>
        </w:rPr>
      </w:pPr>
      <w:proofErr w:type="spellStart"/>
      <w:proofErr w:type="gramStart"/>
      <w:r w:rsidRPr="001C5571">
        <w:rPr>
          <w:b/>
          <w:bCs/>
          <w:lang w:val="fr-SN"/>
        </w:rPr>
        <w:t>difficulte</w:t>
      </w:r>
      <w:proofErr w:type="spellEnd"/>
      <w:proofErr w:type="gramEnd"/>
      <w:r w:rsidRPr="001C5571">
        <w:rPr>
          <w:b/>
          <w:bCs/>
          <w:lang w:val="fr-SN"/>
        </w:rPr>
        <w:t xml:space="preserve"> = (</w:t>
      </w:r>
      <w:proofErr w:type="spellStart"/>
      <w:r w:rsidRPr="001C5571">
        <w:rPr>
          <w:b/>
          <w:bCs/>
          <w:u w:val="single"/>
          <w:lang w:val="fr-SN"/>
        </w:rPr>
        <w:t>id_diff</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libelle_diff</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120</w:t>
      </w:r>
      <w:proofErr w:type="gramStart"/>
      <w:r w:rsidRPr="001C5571">
        <w:rPr>
          <w:b/>
          <w:bCs/>
          <w:i/>
          <w:iCs/>
          <w:lang w:val="fr-SN"/>
        </w:rPr>
        <w:t xml:space="preserve">) </w:t>
      </w:r>
      <w:r w:rsidRPr="001C5571">
        <w:rPr>
          <w:b/>
          <w:bCs/>
          <w:lang w:val="fr-SN"/>
        </w:rPr>
        <w:t>)</w:t>
      </w:r>
      <w:proofErr w:type="gramEnd"/>
      <w:r w:rsidRPr="001C5571">
        <w:rPr>
          <w:b/>
          <w:bCs/>
          <w:lang w:val="fr-SN"/>
        </w:rPr>
        <w:t>;</w:t>
      </w:r>
    </w:p>
    <w:p w14:paraId="7361496F" w14:textId="77777777" w:rsidR="001C5571" w:rsidRPr="001C5571" w:rsidRDefault="001C5571" w:rsidP="001C5571">
      <w:pPr>
        <w:rPr>
          <w:b/>
          <w:bCs/>
          <w:lang w:val="fr-SN"/>
        </w:rPr>
      </w:pPr>
      <w:proofErr w:type="gramStart"/>
      <w:r w:rsidRPr="001C5571">
        <w:rPr>
          <w:b/>
          <w:bCs/>
          <w:lang w:val="fr-SN"/>
        </w:rPr>
        <w:t>risque</w:t>
      </w:r>
      <w:proofErr w:type="gramEnd"/>
      <w:r w:rsidRPr="001C5571">
        <w:rPr>
          <w:b/>
          <w:bCs/>
          <w:lang w:val="fr-SN"/>
        </w:rPr>
        <w:t xml:space="preserve"> = (</w:t>
      </w:r>
      <w:proofErr w:type="spellStart"/>
      <w:r w:rsidRPr="001C5571">
        <w:rPr>
          <w:b/>
          <w:bCs/>
          <w:u w:val="single"/>
          <w:lang w:val="fr-SN"/>
        </w:rPr>
        <w:t>id_risque</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libelle_risque</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120</w:t>
      </w:r>
      <w:proofErr w:type="gramStart"/>
      <w:r w:rsidRPr="001C5571">
        <w:rPr>
          <w:b/>
          <w:bCs/>
          <w:i/>
          <w:iCs/>
          <w:lang w:val="fr-SN"/>
        </w:rPr>
        <w:t xml:space="preserve">) </w:t>
      </w:r>
      <w:r w:rsidRPr="001C5571">
        <w:rPr>
          <w:b/>
          <w:bCs/>
          <w:lang w:val="fr-SN"/>
        </w:rPr>
        <w:t>)</w:t>
      </w:r>
      <w:proofErr w:type="gramEnd"/>
      <w:r w:rsidRPr="001C5571">
        <w:rPr>
          <w:b/>
          <w:bCs/>
          <w:lang w:val="fr-SN"/>
        </w:rPr>
        <w:t>;</w:t>
      </w:r>
    </w:p>
    <w:p w14:paraId="764B0E46" w14:textId="77777777" w:rsidR="001C5571" w:rsidRPr="001C5571" w:rsidRDefault="001C5571" w:rsidP="001C5571">
      <w:pPr>
        <w:rPr>
          <w:b/>
          <w:bCs/>
          <w:lang w:val="fr-SN"/>
        </w:rPr>
      </w:pPr>
      <w:proofErr w:type="gramStart"/>
      <w:r w:rsidRPr="001C5571">
        <w:rPr>
          <w:b/>
          <w:bCs/>
          <w:lang w:val="fr-SN"/>
        </w:rPr>
        <w:t>besoin</w:t>
      </w:r>
      <w:proofErr w:type="gramEnd"/>
      <w:r w:rsidRPr="001C5571">
        <w:rPr>
          <w:b/>
          <w:bCs/>
          <w:lang w:val="fr-SN"/>
        </w:rPr>
        <w:t xml:space="preserve"> = (</w:t>
      </w:r>
      <w:proofErr w:type="spellStart"/>
      <w:r w:rsidRPr="001C5571">
        <w:rPr>
          <w:b/>
          <w:bCs/>
          <w:u w:val="single"/>
          <w:lang w:val="fr-SN"/>
        </w:rPr>
        <w:t>id_besoin</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libelle_besoin</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120</w:t>
      </w:r>
      <w:proofErr w:type="gramStart"/>
      <w:r w:rsidRPr="001C5571">
        <w:rPr>
          <w:b/>
          <w:bCs/>
          <w:i/>
          <w:iCs/>
          <w:lang w:val="fr-SN"/>
        </w:rPr>
        <w:t xml:space="preserve">) </w:t>
      </w:r>
      <w:r w:rsidRPr="001C5571">
        <w:rPr>
          <w:b/>
          <w:bCs/>
          <w:lang w:val="fr-SN"/>
        </w:rPr>
        <w:t>)</w:t>
      </w:r>
      <w:proofErr w:type="gramEnd"/>
      <w:r w:rsidRPr="001C5571">
        <w:rPr>
          <w:b/>
          <w:bCs/>
          <w:lang w:val="fr-SN"/>
        </w:rPr>
        <w:t>;</w:t>
      </w:r>
    </w:p>
    <w:p w14:paraId="386F8373" w14:textId="77777777" w:rsidR="001C5571" w:rsidRPr="001C5571" w:rsidRDefault="001C5571" w:rsidP="001C5571">
      <w:pPr>
        <w:rPr>
          <w:b/>
          <w:bCs/>
          <w:lang w:val="fr-SN"/>
        </w:rPr>
      </w:pPr>
      <w:proofErr w:type="gramStart"/>
      <w:r w:rsidRPr="001C5571">
        <w:rPr>
          <w:b/>
          <w:bCs/>
          <w:lang w:val="fr-SN"/>
        </w:rPr>
        <w:t>programme</w:t>
      </w:r>
      <w:proofErr w:type="gramEnd"/>
      <w:r w:rsidRPr="001C5571">
        <w:rPr>
          <w:b/>
          <w:bCs/>
          <w:lang w:val="fr-SN"/>
        </w:rPr>
        <w:t xml:space="preserve"> = (</w:t>
      </w:r>
      <w:proofErr w:type="spellStart"/>
      <w:r w:rsidRPr="001C5571">
        <w:rPr>
          <w:b/>
          <w:bCs/>
          <w:u w:val="single"/>
          <w:lang w:val="fr-SN"/>
        </w:rPr>
        <w:t>id_prog</w:t>
      </w:r>
      <w:proofErr w:type="spellEnd"/>
      <w:r w:rsidRPr="001C5571">
        <w:rPr>
          <w:b/>
          <w:bCs/>
          <w:i/>
          <w:iCs/>
          <w:lang w:val="fr-SN"/>
        </w:rPr>
        <w:t xml:space="preserve"> INT AUTO_INCREMENT</w:t>
      </w:r>
      <w:r w:rsidRPr="001C5571">
        <w:rPr>
          <w:lang w:val="fr-SN"/>
        </w:rPr>
        <w:t xml:space="preserve">, </w:t>
      </w:r>
      <w:proofErr w:type="spellStart"/>
      <w:r w:rsidRPr="001C5571">
        <w:rPr>
          <w:lang w:val="fr-SN"/>
        </w:rPr>
        <w:t>nom_prog</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160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type_prog</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60</w:t>
      </w:r>
      <w:proofErr w:type="gramStart"/>
      <w:r w:rsidRPr="001C5571">
        <w:rPr>
          <w:b/>
          <w:bCs/>
          <w:i/>
          <w:iCs/>
          <w:lang w:val="fr-SN"/>
        </w:rPr>
        <w:t xml:space="preserve">) </w:t>
      </w:r>
      <w:r w:rsidRPr="001C5571">
        <w:rPr>
          <w:lang w:val="fr-SN"/>
        </w:rPr>
        <w:t>,</w:t>
      </w:r>
      <w:proofErr w:type="gramEnd"/>
      <w:r w:rsidRPr="001C5571">
        <w:rPr>
          <w:lang w:val="fr-SN"/>
        </w:rPr>
        <w:t xml:space="preserve"> organisme</w:t>
      </w:r>
      <w:r w:rsidRPr="001C5571">
        <w:rPr>
          <w:i/>
          <w:iCs/>
          <w:lang w:val="fr-SN"/>
        </w:rPr>
        <w:t xml:space="preserve"> </w:t>
      </w:r>
      <w:proofErr w:type="gramStart"/>
      <w:r w:rsidRPr="001C5571">
        <w:rPr>
          <w:i/>
          <w:iCs/>
          <w:lang w:val="fr-SN"/>
        </w:rPr>
        <w:t>VARCHAR(</w:t>
      </w:r>
      <w:proofErr w:type="gramEnd"/>
      <w:r w:rsidRPr="001C5571">
        <w:rPr>
          <w:i/>
          <w:iCs/>
          <w:lang w:val="fr-SN"/>
        </w:rPr>
        <w:t>120</w:t>
      </w:r>
      <w:proofErr w:type="gramStart"/>
      <w:r w:rsidRPr="001C5571">
        <w:rPr>
          <w:i/>
          <w:iCs/>
          <w:lang w:val="fr-SN"/>
        </w:rPr>
        <w:t xml:space="preserve">) </w:t>
      </w:r>
      <w:r w:rsidRPr="001C5571">
        <w:rPr>
          <w:lang w:val="fr-SN"/>
        </w:rPr>
        <w:t>,</w:t>
      </w:r>
      <w:proofErr w:type="gramEnd"/>
      <w:r w:rsidRPr="001C5571">
        <w:rPr>
          <w:lang w:val="fr-SN"/>
        </w:rPr>
        <w:t xml:space="preserve"> description</w:t>
      </w:r>
      <w:r w:rsidRPr="001C5571">
        <w:rPr>
          <w:i/>
          <w:iCs/>
          <w:lang w:val="fr-SN"/>
        </w:rPr>
        <w:t xml:space="preserve"> TEXT</w:t>
      </w:r>
      <w:r w:rsidRPr="001C5571">
        <w:rPr>
          <w:lang w:val="fr-SN"/>
        </w:rPr>
        <w:t xml:space="preserve">, </w:t>
      </w:r>
      <w:proofErr w:type="spellStart"/>
      <w:r w:rsidRPr="001C5571">
        <w:rPr>
          <w:lang w:val="fr-SN"/>
        </w:rPr>
        <w:t>date_debut</w:t>
      </w:r>
      <w:proofErr w:type="spellEnd"/>
      <w:r w:rsidRPr="001C5571">
        <w:rPr>
          <w:i/>
          <w:iCs/>
          <w:lang w:val="fr-SN"/>
        </w:rPr>
        <w:t xml:space="preserve"> DATE</w:t>
      </w:r>
      <w:r w:rsidRPr="001C5571">
        <w:rPr>
          <w:lang w:val="fr-SN"/>
        </w:rPr>
        <w:t xml:space="preserve">, </w:t>
      </w:r>
      <w:proofErr w:type="spellStart"/>
      <w:r w:rsidRPr="001C5571">
        <w:rPr>
          <w:lang w:val="fr-SN"/>
        </w:rPr>
        <w:t>date_fin</w:t>
      </w:r>
      <w:proofErr w:type="spellEnd"/>
      <w:r w:rsidRPr="001C5571">
        <w:rPr>
          <w:i/>
          <w:iCs/>
          <w:lang w:val="fr-SN"/>
        </w:rPr>
        <w:t xml:space="preserve"> DATE</w:t>
      </w:r>
      <w:r w:rsidRPr="001C5571">
        <w:rPr>
          <w:lang w:val="fr-SN"/>
        </w:rPr>
        <w:t xml:space="preserve">, </w:t>
      </w:r>
      <w:proofErr w:type="spellStart"/>
      <w:r w:rsidRPr="001C5571">
        <w:rPr>
          <w:lang w:val="fr-SN"/>
        </w:rPr>
        <w:t>montant_financement</w:t>
      </w:r>
      <w:proofErr w:type="spellEnd"/>
      <w:r w:rsidRPr="001C5571">
        <w:rPr>
          <w:i/>
          <w:iCs/>
          <w:lang w:val="fr-SN"/>
        </w:rPr>
        <w:t xml:space="preserve"> </w:t>
      </w:r>
      <w:proofErr w:type="gramStart"/>
      <w:r w:rsidRPr="001C5571">
        <w:rPr>
          <w:i/>
          <w:iCs/>
          <w:lang w:val="fr-SN"/>
        </w:rPr>
        <w:t>DECIMAL(</w:t>
      </w:r>
      <w:proofErr w:type="gramEnd"/>
      <w:r w:rsidRPr="001C5571">
        <w:rPr>
          <w:i/>
          <w:iCs/>
          <w:lang w:val="fr-SN"/>
        </w:rPr>
        <w:t>18,2</w:t>
      </w:r>
      <w:proofErr w:type="gramStart"/>
      <w:r w:rsidRPr="001C5571">
        <w:rPr>
          <w:i/>
          <w:iCs/>
          <w:lang w:val="fr-SN"/>
        </w:rPr>
        <w:t xml:space="preserve">)  </w:t>
      </w:r>
      <w:r w:rsidRPr="001C5571">
        <w:rPr>
          <w:b/>
          <w:bCs/>
          <w:lang w:val="fr-SN"/>
        </w:rPr>
        <w:t>)</w:t>
      </w:r>
      <w:proofErr w:type="gramEnd"/>
      <w:r w:rsidRPr="001C5571">
        <w:rPr>
          <w:b/>
          <w:bCs/>
          <w:lang w:val="fr-SN"/>
        </w:rPr>
        <w:t>;</w:t>
      </w:r>
    </w:p>
    <w:p w14:paraId="29129B89" w14:textId="77777777" w:rsidR="001C5571" w:rsidRPr="001C5571" w:rsidRDefault="001C5571" w:rsidP="001C5571">
      <w:pPr>
        <w:rPr>
          <w:b/>
          <w:bCs/>
          <w:lang w:val="fr-SN"/>
        </w:rPr>
      </w:pPr>
      <w:proofErr w:type="spellStart"/>
      <w:proofErr w:type="gramStart"/>
      <w:r w:rsidRPr="001C5571">
        <w:rPr>
          <w:b/>
          <w:bCs/>
          <w:lang w:val="fr-SN"/>
        </w:rPr>
        <w:t>session</w:t>
      </w:r>
      <w:proofErr w:type="gramEnd"/>
      <w:r w:rsidRPr="001C5571">
        <w:rPr>
          <w:b/>
          <w:bCs/>
          <w:lang w:val="fr-SN"/>
        </w:rPr>
        <w:t>_prog</w:t>
      </w:r>
      <w:proofErr w:type="spellEnd"/>
      <w:r w:rsidRPr="001C5571">
        <w:rPr>
          <w:b/>
          <w:bCs/>
          <w:lang w:val="fr-SN"/>
        </w:rPr>
        <w:t xml:space="preserve"> = (</w:t>
      </w:r>
      <w:proofErr w:type="spellStart"/>
      <w:r w:rsidRPr="001C5571">
        <w:rPr>
          <w:b/>
          <w:bCs/>
          <w:u w:val="single"/>
          <w:lang w:val="fr-SN"/>
        </w:rPr>
        <w:t>id_session</w:t>
      </w:r>
      <w:proofErr w:type="spellEnd"/>
      <w:r w:rsidRPr="001C5571">
        <w:rPr>
          <w:b/>
          <w:bCs/>
          <w:i/>
          <w:iCs/>
          <w:lang w:val="fr-SN"/>
        </w:rPr>
        <w:t xml:space="preserve"> INT AUTO_INCREMENT</w:t>
      </w:r>
      <w:r w:rsidRPr="001C5571">
        <w:rPr>
          <w:lang w:val="fr-SN"/>
        </w:rPr>
        <w:t xml:space="preserve">, </w:t>
      </w:r>
      <w:proofErr w:type="spellStart"/>
      <w:r w:rsidRPr="001C5571">
        <w:rPr>
          <w:lang w:val="fr-SN"/>
        </w:rPr>
        <w:t>libelle_session</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160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date_debut</w:t>
      </w:r>
      <w:proofErr w:type="spellEnd"/>
      <w:r w:rsidRPr="001C5571">
        <w:rPr>
          <w:i/>
          <w:iCs/>
          <w:lang w:val="fr-SN"/>
        </w:rPr>
        <w:t xml:space="preserve"> DATE</w:t>
      </w:r>
      <w:r w:rsidRPr="001C5571">
        <w:rPr>
          <w:lang w:val="fr-SN"/>
        </w:rPr>
        <w:t xml:space="preserve">, </w:t>
      </w:r>
      <w:proofErr w:type="spellStart"/>
      <w:r w:rsidRPr="001C5571">
        <w:rPr>
          <w:lang w:val="fr-SN"/>
        </w:rPr>
        <w:t>date_fin</w:t>
      </w:r>
      <w:proofErr w:type="spellEnd"/>
      <w:r w:rsidRPr="001C5571">
        <w:rPr>
          <w:i/>
          <w:iCs/>
          <w:lang w:val="fr-SN"/>
        </w:rPr>
        <w:t xml:space="preserve"> DATE</w:t>
      </w:r>
      <w:r w:rsidRPr="001C5571">
        <w:rPr>
          <w:lang w:val="fr-SN"/>
        </w:rPr>
        <w:t>, lieu</w:t>
      </w:r>
      <w:r w:rsidRPr="001C5571">
        <w:rPr>
          <w:i/>
          <w:iCs/>
          <w:lang w:val="fr-SN"/>
        </w:rPr>
        <w:t xml:space="preserve"> </w:t>
      </w:r>
      <w:proofErr w:type="gramStart"/>
      <w:r w:rsidRPr="001C5571">
        <w:rPr>
          <w:i/>
          <w:iCs/>
          <w:lang w:val="fr-SN"/>
        </w:rPr>
        <w:t>VARCHAR(</w:t>
      </w:r>
      <w:proofErr w:type="gramEnd"/>
      <w:r w:rsidRPr="001C5571">
        <w:rPr>
          <w:i/>
          <w:iCs/>
          <w:lang w:val="fr-SN"/>
        </w:rPr>
        <w:t>160</w:t>
      </w:r>
      <w:proofErr w:type="gramStart"/>
      <w:r w:rsidRPr="001C5571">
        <w:rPr>
          <w:i/>
          <w:iCs/>
          <w:lang w:val="fr-SN"/>
        </w:rPr>
        <w:t>) ,</w:t>
      </w:r>
      <w:proofErr w:type="gramEnd"/>
      <w:r w:rsidRPr="001C5571">
        <w:rPr>
          <w:i/>
          <w:iCs/>
          <w:lang w:val="fr-SN"/>
        </w:rPr>
        <w:t xml:space="preserve"> #id_prog</w:t>
      </w:r>
      <w:proofErr w:type="gramStart"/>
      <w:r w:rsidRPr="001C5571">
        <w:rPr>
          <w:b/>
          <w:bCs/>
          <w:lang w:val="fr-SN"/>
        </w:rPr>
        <w:t>);</w:t>
      </w:r>
      <w:proofErr w:type="gramEnd"/>
    </w:p>
    <w:p w14:paraId="49E5988E" w14:textId="77777777" w:rsidR="001C5571" w:rsidRPr="001C5571" w:rsidRDefault="001C5571" w:rsidP="001C5571">
      <w:pPr>
        <w:rPr>
          <w:b/>
          <w:bCs/>
          <w:lang w:val="fr-SN"/>
        </w:rPr>
      </w:pPr>
      <w:proofErr w:type="spellStart"/>
      <w:proofErr w:type="gramStart"/>
      <w:r w:rsidRPr="001C5571">
        <w:rPr>
          <w:b/>
          <w:bCs/>
          <w:lang w:val="fr-SN"/>
        </w:rPr>
        <w:t>unite</w:t>
      </w:r>
      <w:proofErr w:type="gramEnd"/>
      <w:r w:rsidRPr="001C5571">
        <w:rPr>
          <w:b/>
          <w:bCs/>
          <w:lang w:val="fr-SN"/>
        </w:rPr>
        <w:t>_informelle</w:t>
      </w:r>
      <w:proofErr w:type="spellEnd"/>
      <w:r w:rsidRPr="001C5571">
        <w:rPr>
          <w:b/>
          <w:bCs/>
          <w:lang w:val="fr-SN"/>
        </w:rPr>
        <w:t xml:space="preserve"> = (</w:t>
      </w:r>
      <w:proofErr w:type="spellStart"/>
      <w:r w:rsidRPr="001C5571">
        <w:rPr>
          <w:b/>
          <w:bCs/>
          <w:u w:val="single"/>
          <w:lang w:val="fr-SN"/>
        </w:rPr>
        <w:t>id_unite</w:t>
      </w:r>
      <w:proofErr w:type="spellEnd"/>
      <w:r w:rsidRPr="001C5571">
        <w:rPr>
          <w:b/>
          <w:bCs/>
          <w:i/>
          <w:iCs/>
          <w:lang w:val="fr-SN"/>
        </w:rPr>
        <w:t xml:space="preserve"> INT AUTO_INCREMENT</w:t>
      </w:r>
      <w:r w:rsidRPr="001C5571">
        <w:rPr>
          <w:lang w:val="fr-SN"/>
        </w:rPr>
        <w:t xml:space="preserve">, </w:t>
      </w:r>
      <w:proofErr w:type="spellStart"/>
      <w:r w:rsidRPr="001C5571">
        <w:rPr>
          <w:b/>
          <w:bCs/>
          <w:lang w:val="fr-SN"/>
        </w:rPr>
        <w:t>code_unite</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40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nom_activite</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160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type_activite</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80</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lang w:val="fr-SN"/>
        </w:rPr>
        <w:t>statut_juridique</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60</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lang w:val="fr-SN"/>
        </w:rPr>
        <w:t>date_creation</w:t>
      </w:r>
      <w:proofErr w:type="spellEnd"/>
      <w:r w:rsidRPr="001C5571">
        <w:rPr>
          <w:i/>
          <w:iCs/>
          <w:lang w:val="fr-SN"/>
        </w:rPr>
        <w:t xml:space="preserve"> DATE</w:t>
      </w:r>
      <w:r w:rsidRPr="001C5571">
        <w:rPr>
          <w:lang w:val="fr-SN"/>
        </w:rPr>
        <w:t xml:space="preserve">, </w:t>
      </w:r>
      <w:proofErr w:type="spellStart"/>
      <w:r w:rsidRPr="001C5571">
        <w:rPr>
          <w:lang w:val="fr-SN"/>
        </w:rPr>
        <w:t>niveau_formalisation</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40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proofErr w:type="gramStart"/>
      <w:r w:rsidRPr="001C5571">
        <w:rPr>
          <w:lang w:val="fr-SN"/>
        </w:rPr>
        <w:t>ca</w:t>
      </w:r>
      <w:proofErr w:type="gramEnd"/>
      <w:r w:rsidRPr="001C5571">
        <w:rPr>
          <w:lang w:val="fr-SN"/>
        </w:rPr>
        <w:t>_estime</w:t>
      </w:r>
      <w:proofErr w:type="spellEnd"/>
      <w:r w:rsidRPr="001C5571">
        <w:rPr>
          <w:i/>
          <w:iCs/>
          <w:lang w:val="fr-SN"/>
        </w:rPr>
        <w:t xml:space="preserve"> </w:t>
      </w:r>
      <w:proofErr w:type="gramStart"/>
      <w:r w:rsidRPr="001C5571">
        <w:rPr>
          <w:i/>
          <w:iCs/>
          <w:lang w:val="fr-SN"/>
        </w:rPr>
        <w:t>DECIMAL(</w:t>
      </w:r>
      <w:proofErr w:type="gramEnd"/>
      <w:r w:rsidRPr="001C5571">
        <w:rPr>
          <w:i/>
          <w:iCs/>
          <w:lang w:val="fr-SN"/>
        </w:rPr>
        <w:t>18,2</w:t>
      </w:r>
      <w:proofErr w:type="gramStart"/>
      <w:r w:rsidRPr="001C5571">
        <w:rPr>
          <w:i/>
          <w:iCs/>
          <w:lang w:val="fr-SN"/>
        </w:rPr>
        <w:t>)  ,</w:t>
      </w:r>
      <w:proofErr w:type="gramEnd"/>
      <w:r w:rsidRPr="001C5571">
        <w:rPr>
          <w:i/>
          <w:iCs/>
          <w:lang w:val="fr-SN"/>
        </w:rPr>
        <w:t xml:space="preserve"> #id_activite, </w:t>
      </w:r>
      <w:r w:rsidRPr="001C5571">
        <w:rPr>
          <w:b/>
          <w:bCs/>
          <w:i/>
          <w:iCs/>
          <w:lang w:val="fr-SN"/>
        </w:rPr>
        <w:t>#id_site</w:t>
      </w:r>
      <w:proofErr w:type="gramStart"/>
      <w:r w:rsidRPr="001C5571">
        <w:rPr>
          <w:b/>
          <w:bCs/>
          <w:lang w:val="fr-SN"/>
        </w:rPr>
        <w:t>);</w:t>
      </w:r>
      <w:proofErr w:type="gramEnd"/>
    </w:p>
    <w:p w14:paraId="081A6BDC" w14:textId="77777777" w:rsidR="001C5571" w:rsidRPr="001C5571" w:rsidRDefault="001C5571" w:rsidP="001C5571">
      <w:pPr>
        <w:rPr>
          <w:b/>
          <w:bCs/>
          <w:lang w:val="fr-SN"/>
        </w:rPr>
      </w:pPr>
      <w:proofErr w:type="gramStart"/>
      <w:r w:rsidRPr="001C5571">
        <w:rPr>
          <w:b/>
          <w:bCs/>
          <w:lang w:val="fr-SN"/>
        </w:rPr>
        <w:t>travailleur</w:t>
      </w:r>
      <w:proofErr w:type="gramEnd"/>
      <w:r w:rsidRPr="001C5571">
        <w:rPr>
          <w:b/>
          <w:bCs/>
          <w:lang w:val="fr-SN"/>
        </w:rPr>
        <w:t xml:space="preserve"> = (</w:t>
      </w:r>
      <w:proofErr w:type="spellStart"/>
      <w:r w:rsidRPr="001C5571">
        <w:rPr>
          <w:b/>
          <w:bCs/>
          <w:u w:val="single"/>
          <w:lang w:val="fr-SN"/>
        </w:rPr>
        <w:t>id_trav</w:t>
      </w:r>
      <w:proofErr w:type="spellEnd"/>
      <w:r w:rsidRPr="001C5571">
        <w:rPr>
          <w:b/>
          <w:bCs/>
          <w:i/>
          <w:iCs/>
          <w:lang w:val="fr-SN"/>
        </w:rPr>
        <w:t xml:space="preserve"> INT AUTO_INCREMENT</w:t>
      </w:r>
      <w:r w:rsidRPr="001C5571">
        <w:rPr>
          <w:lang w:val="fr-SN"/>
        </w:rPr>
        <w:t xml:space="preserve">, </w:t>
      </w:r>
      <w:proofErr w:type="spellStart"/>
      <w:r w:rsidRPr="001C5571">
        <w:rPr>
          <w:lang w:val="fr-SN"/>
        </w:rPr>
        <w:t>identifiant_ext</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60</w:t>
      </w:r>
      <w:proofErr w:type="gramStart"/>
      <w:r w:rsidRPr="001C5571">
        <w:rPr>
          <w:i/>
          <w:iCs/>
          <w:lang w:val="fr-SN"/>
        </w:rPr>
        <w:t xml:space="preserve">) </w:t>
      </w:r>
      <w:r w:rsidRPr="001C5571">
        <w:rPr>
          <w:lang w:val="fr-SN"/>
        </w:rPr>
        <w:t>,</w:t>
      </w:r>
      <w:proofErr w:type="gramEnd"/>
      <w:r w:rsidRPr="001C5571">
        <w:rPr>
          <w:lang w:val="fr-SN"/>
        </w:rPr>
        <w:t xml:space="preserve"> sexe</w:t>
      </w:r>
      <w:r w:rsidRPr="001C5571">
        <w:rPr>
          <w:b/>
          <w:bCs/>
          <w:i/>
          <w:iCs/>
          <w:lang w:val="fr-SN"/>
        </w:rPr>
        <w:t xml:space="preserve"> </w:t>
      </w:r>
      <w:proofErr w:type="gramStart"/>
      <w:r w:rsidRPr="001C5571">
        <w:rPr>
          <w:b/>
          <w:bCs/>
          <w:i/>
          <w:iCs/>
          <w:lang w:val="fr-SN"/>
        </w:rPr>
        <w:t>CHAR(</w:t>
      </w:r>
      <w:proofErr w:type="gramEnd"/>
      <w:r w:rsidRPr="001C5571">
        <w:rPr>
          <w:b/>
          <w:bCs/>
          <w:i/>
          <w:iCs/>
          <w:lang w:val="fr-SN"/>
        </w:rPr>
        <w:t>1</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age</w:t>
      </w:r>
      <w:proofErr w:type="spellEnd"/>
      <w:r w:rsidRPr="001C5571">
        <w:rPr>
          <w:i/>
          <w:iCs/>
          <w:lang w:val="fr-SN"/>
        </w:rPr>
        <w:t xml:space="preserve"> INT</w:t>
      </w:r>
      <w:r w:rsidRPr="001C5571">
        <w:rPr>
          <w:lang w:val="fr-SN"/>
        </w:rPr>
        <w:t xml:space="preserve">, </w:t>
      </w:r>
      <w:proofErr w:type="spellStart"/>
      <w:r w:rsidRPr="001C5571">
        <w:rPr>
          <w:lang w:val="fr-SN"/>
        </w:rPr>
        <w:t>niveau_instruction</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60</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lang w:val="fr-SN"/>
        </w:rPr>
        <w:t>role_unite</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40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anciennete_mois</w:t>
      </w:r>
      <w:proofErr w:type="spellEnd"/>
      <w:r w:rsidRPr="001C5571">
        <w:rPr>
          <w:i/>
          <w:iCs/>
          <w:lang w:val="fr-SN"/>
        </w:rPr>
        <w:t xml:space="preserve"> INT</w:t>
      </w:r>
      <w:r w:rsidRPr="001C5571">
        <w:rPr>
          <w:lang w:val="fr-SN"/>
        </w:rPr>
        <w:t xml:space="preserve">, </w:t>
      </w:r>
      <w:proofErr w:type="spellStart"/>
      <w:r w:rsidRPr="001C5571">
        <w:rPr>
          <w:lang w:val="fr-SN"/>
        </w:rPr>
        <w:t>couverture_sociale</w:t>
      </w:r>
      <w:proofErr w:type="spellEnd"/>
      <w:r w:rsidRPr="001C5571">
        <w:rPr>
          <w:b/>
          <w:bCs/>
          <w:i/>
          <w:iCs/>
          <w:lang w:val="fr-SN"/>
        </w:rPr>
        <w:t xml:space="preserve"> BOOLEAN</w:t>
      </w:r>
      <w:r w:rsidRPr="001C5571">
        <w:rPr>
          <w:i/>
          <w:iCs/>
          <w:lang w:val="fr-SN"/>
        </w:rPr>
        <w:t>, #id_unite</w:t>
      </w:r>
      <w:proofErr w:type="gramStart"/>
      <w:r w:rsidRPr="001C5571">
        <w:rPr>
          <w:b/>
          <w:bCs/>
          <w:lang w:val="fr-SN"/>
        </w:rPr>
        <w:t>);</w:t>
      </w:r>
      <w:proofErr w:type="gramEnd"/>
    </w:p>
    <w:p w14:paraId="78A89C74" w14:textId="77777777" w:rsidR="001C5571" w:rsidRPr="001C5571" w:rsidRDefault="001C5571" w:rsidP="001C5571">
      <w:pPr>
        <w:rPr>
          <w:b/>
          <w:bCs/>
          <w:lang w:val="fr-SN"/>
        </w:rPr>
      </w:pPr>
      <w:proofErr w:type="spellStart"/>
      <w:proofErr w:type="gramStart"/>
      <w:r w:rsidRPr="001C5571">
        <w:rPr>
          <w:b/>
          <w:bCs/>
          <w:lang w:val="fr-SN"/>
        </w:rPr>
        <w:t>situation</w:t>
      </w:r>
      <w:proofErr w:type="gramEnd"/>
      <w:r w:rsidRPr="001C5571">
        <w:rPr>
          <w:b/>
          <w:bCs/>
          <w:lang w:val="fr-SN"/>
        </w:rPr>
        <w:t>_eco</w:t>
      </w:r>
      <w:proofErr w:type="spellEnd"/>
      <w:r w:rsidRPr="001C5571">
        <w:rPr>
          <w:b/>
          <w:bCs/>
          <w:lang w:val="fr-SN"/>
        </w:rPr>
        <w:t xml:space="preserve"> = (</w:t>
      </w:r>
      <w:proofErr w:type="spellStart"/>
      <w:r w:rsidRPr="001C5571">
        <w:rPr>
          <w:b/>
          <w:bCs/>
          <w:u w:val="single"/>
          <w:lang w:val="fr-SN"/>
        </w:rPr>
        <w:t>id_sit</w:t>
      </w:r>
      <w:proofErr w:type="spellEnd"/>
      <w:r w:rsidRPr="001C5571">
        <w:rPr>
          <w:b/>
          <w:bCs/>
          <w:i/>
          <w:iCs/>
          <w:lang w:val="fr-SN"/>
        </w:rPr>
        <w:t xml:space="preserve"> INT AUTO_INCREMENT</w:t>
      </w:r>
      <w:r w:rsidRPr="001C5571">
        <w:rPr>
          <w:lang w:val="fr-SN"/>
        </w:rPr>
        <w:t xml:space="preserve">, </w:t>
      </w:r>
      <w:proofErr w:type="spellStart"/>
      <w:r w:rsidRPr="001C5571">
        <w:rPr>
          <w:lang w:val="fr-SN"/>
        </w:rPr>
        <w:t>nb_travailleurs</w:t>
      </w:r>
      <w:proofErr w:type="spellEnd"/>
      <w:r w:rsidRPr="001C5571">
        <w:rPr>
          <w:i/>
          <w:iCs/>
          <w:lang w:val="fr-SN"/>
        </w:rPr>
        <w:t xml:space="preserve"> INT</w:t>
      </w:r>
      <w:r w:rsidRPr="001C5571">
        <w:rPr>
          <w:lang w:val="fr-SN"/>
        </w:rPr>
        <w:t xml:space="preserve">, </w:t>
      </w:r>
      <w:proofErr w:type="spellStart"/>
      <w:r w:rsidRPr="001C5571">
        <w:rPr>
          <w:lang w:val="fr-SN"/>
        </w:rPr>
        <w:t>revenu_mensuel_estime</w:t>
      </w:r>
      <w:proofErr w:type="spellEnd"/>
      <w:r w:rsidRPr="001C5571">
        <w:rPr>
          <w:i/>
          <w:iCs/>
          <w:lang w:val="fr-SN"/>
        </w:rPr>
        <w:t xml:space="preserve"> </w:t>
      </w:r>
      <w:proofErr w:type="gramStart"/>
      <w:r w:rsidRPr="001C5571">
        <w:rPr>
          <w:i/>
          <w:iCs/>
          <w:lang w:val="fr-SN"/>
        </w:rPr>
        <w:t>DECIMAL(</w:t>
      </w:r>
      <w:proofErr w:type="gramEnd"/>
      <w:r w:rsidRPr="001C5571">
        <w:rPr>
          <w:i/>
          <w:iCs/>
          <w:lang w:val="fr-SN"/>
        </w:rPr>
        <w:t>18,2</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lang w:val="fr-SN"/>
        </w:rPr>
        <w:t>charges_principales</w:t>
      </w:r>
      <w:proofErr w:type="spellEnd"/>
      <w:r w:rsidRPr="001C5571">
        <w:rPr>
          <w:i/>
          <w:iCs/>
          <w:lang w:val="fr-SN"/>
        </w:rPr>
        <w:t xml:space="preserve"> </w:t>
      </w:r>
      <w:proofErr w:type="gramStart"/>
      <w:r w:rsidRPr="001C5571">
        <w:rPr>
          <w:i/>
          <w:iCs/>
          <w:lang w:val="fr-SN"/>
        </w:rPr>
        <w:t>DECIMAL(</w:t>
      </w:r>
      <w:proofErr w:type="gramEnd"/>
      <w:r w:rsidRPr="001C5571">
        <w:rPr>
          <w:i/>
          <w:iCs/>
          <w:lang w:val="fr-SN"/>
        </w:rPr>
        <w:t>18,2</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lang w:val="fr-SN"/>
        </w:rPr>
        <w:t>variation_saisonniere</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60</w:t>
      </w:r>
      <w:proofErr w:type="gramStart"/>
      <w:r w:rsidRPr="001C5571">
        <w:rPr>
          <w:i/>
          <w:iCs/>
          <w:lang w:val="fr-SN"/>
        </w:rPr>
        <w:t xml:space="preserve">) </w:t>
      </w:r>
      <w:r w:rsidRPr="001C5571">
        <w:rPr>
          <w:lang w:val="fr-SN"/>
        </w:rPr>
        <w:t>,</w:t>
      </w:r>
      <w:proofErr w:type="gramEnd"/>
      <w:r w:rsidRPr="001C5571">
        <w:rPr>
          <w:lang w:val="fr-SN"/>
        </w:rPr>
        <w:t xml:space="preserve"> </w:t>
      </w:r>
      <w:proofErr w:type="spellStart"/>
      <w:r w:rsidRPr="001C5571">
        <w:rPr>
          <w:b/>
          <w:bCs/>
          <w:lang w:val="fr-SN"/>
        </w:rPr>
        <w:t>date_obs</w:t>
      </w:r>
      <w:proofErr w:type="spellEnd"/>
      <w:r w:rsidRPr="001C5571">
        <w:rPr>
          <w:b/>
          <w:bCs/>
          <w:i/>
          <w:iCs/>
          <w:lang w:val="fr-SN"/>
        </w:rPr>
        <w:t xml:space="preserve"> DATE</w:t>
      </w:r>
      <w:r w:rsidRPr="001C5571">
        <w:rPr>
          <w:i/>
          <w:iCs/>
          <w:lang w:val="fr-SN"/>
        </w:rPr>
        <w:t>, #id_unite</w:t>
      </w:r>
      <w:proofErr w:type="gramStart"/>
      <w:r w:rsidRPr="001C5571">
        <w:rPr>
          <w:b/>
          <w:bCs/>
          <w:lang w:val="fr-SN"/>
        </w:rPr>
        <w:t>);</w:t>
      </w:r>
      <w:proofErr w:type="gramEnd"/>
    </w:p>
    <w:p w14:paraId="7786FD8E" w14:textId="77777777" w:rsidR="001C5571" w:rsidRPr="001C5571" w:rsidRDefault="001C5571" w:rsidP="001C5571">
      <w:pPr>
        <w:rPr>
          <w:b/>
          <w:bCs/>
          <w:lang w:val="fr-SN"/>
        </w:rPr>
      </w:pPr>
      <w:proofErr w:type="gramStart"/>
      <w:r w:rsidRPr="001C5571">
        <w:rPr>
          <w:b/>
          <w:bCs/>
          <w:lang w:val="fr-SN"/>
        </w:rPr>
        <w:t>document</w:t>
      </w:r>
      <w:proofErr w:type="gramEnd"/>
      <w:r w:rsidRPr="001C5571">
        <w:rPr>
          <w:b/>
          <w:bCs/>
          <w:lang w:val="fr-SN"/>
        </w:rPr>
        <w:t xml:space="preserve"> = (</w:t>
      </w:r>
      <w:proofErr w:type="spellStart"/>
      <w:r w:rsidRPr="001C5571">
        <w:rPr>
          <w:b/>
          <w:bCs/>
          <w:u w:val="single"/>
          <w:lang w:val="fr-SN"/>
        </w:rPr>
        <w:t>id_doc</w:t>
      </w:r>
      <w:proofErr w:type="spellEnd"/>
      <w:r w:rsidRPr="001C5571">
        <w:rPr>
          <w:b/>
          <w:bCs/>
          <w:i/>
          <w:iCs/>
          <w:lang w:val="fr-SN"/>
        </w:rPr>
        <w:t xml:space="preserve"> INT AUTO_INCREMENT</w:t>
      </w:r>
      <w:r w:rsidRPr="001C5571">
        <w:rPr>
          <w:lang w:val="fr-SN"/>
        </w:rPr>
        <w:t xml:space="preserve">, </w:t>
      </w:r>
      <w:proofErr w:type="spellStart"/>
      <w:r w:rsidRPr="001C5571">
        <w:rPr>
          <w:lang w:val="fr-SN"/>
        </w:rPr>
        <w:t>type_doc</w:t>
      </w:r>
      <w:proofErr w:type="spellEnd"/>
      <w:r w:rsidRPr="001C5571">
        <w:rPr>
          <w:b/>
          <w:bCs/>
          <w:i/>
          <w:iCs/>
          <w:lang w:val="fr-SN"/>
        </w:rPr>
        <w:t xml:space="preserve"> </w:t>
      </w:r>
      <w:proofErr w:type="gramStart"/>
      <w:r w:rsidRPr="001C5571">
        <w:rPr>
          <w:b/>
          <w:bCs/>
          <w:i/>
          <w:iCs/>
          <w:lang w:val="fr-SN"/>
        </w:rPr>
        <w:t>VARCHAR(</w:t>
      </w:r>
      <w:proofErr w:type="gramEnd"/>
      <w:r w:rsidRPr="001C5571">
        <w:rPr>
          <w:b/>
          <w:bCs/>
          <w:i/>
          <w:iCs/>
          <w:lang w:val="fr-SN"/>
        </w:rPr>
        <w:t>60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date_doc</w:t>
      </w:r>
      <w:proofErr w:type="spellEnd"/>
      <w:r w:rsidRPr="001C5571">
        <w:rPr>
          <w:b/>
          <w:bCs/>
          <w:i/>
          <w:iCs/>
          <w:lang w:val="fr-SN"/>
        </w:rPr>
        <w:t xml:space="preserve"> DATE</w:t>
      </w:r>
      <w:r w:rsidRPr="001C5571">
        <w:rPr>
          <w:i/>
          <w:iCs/>
          <w:lang w:val="fr-SN"/>
        </w:rPr>
        <w:t>, #id_unite, #id_user</w:t>
      </w:r>
      <w:proofErr w:type="gramStart"/>
      <w:r w:rsidRPr="001C5571">
        <w:rPr>
          <w:b/>
          <w:bCs/>
          <w:lang w:val="fr-SN"/>
        </w:rPr>
        <w:t>);</w:t>
      </w:r>
      <w:proofErr w:type="gramEnd"/>
    </w:p>
    <w:p w14:paraId="10BA34B0" w14:textId="77777777" w:rsidR="001C5571" w:rsidRPr="001C5571" w:rsidRDefault="001C5571" w:rsidP="001C5571">
      <w:pPr>
        <w:rPr>
          <w:b/>
          <w:bCs/>
          <w:lang w:val="fr-SN"/>
        </w:rPr>
      </w:pPr>
      <w:proofErr w:type="gramStart"/>
      <w:r w:rsidRPr="001C5571">
        <w:rPr>
          <w:b/>
          <w:bCs/>
          <w:lang w:val="fr-SN"/>
        </w:rPr>
        <w:lastRenderedPageBreak/>
        <w:t>participer</w:t>
      </w:r>
      <w:proofErr w:type="gramEnd"/>
      <w:r w:rsidRPr="001C5571">
        <w:rPr>
          <w:b/>
          <w:bCs/>
          <w:lang w:val="fr-SN"/>
        </w:rPr>
        <w:t xml:space="preserve"> = (</w:t>
      </w:r>
      <w:r w:rsidRPr="001C5571">
        <w:rPr>
          <w:b/>
          <w:bCs/>
          <w:i/>
          <w:iCs/>
          <w:u w:val="single"/>
          <w:lang w:val="fr-SN"/>
        </w:rPr>
        <w:t>#id_unite, #id_session</w:t>
      </w:r>
      <w:r w:rsidRPr="001C5571">
        <w:rPr>
          <w:lang w:val="fr-SN"/>
        </w:rPr>
        <w:t xml:space="preserve">, </w:t>
      </w:r>
      <w:proofErr w:type="spellStart"/>
      <w:r w:rsidRPr="001C5571">
        <w:rPr>
          <w:lang w:val="fr-SN"/>
        </w:rPr>
        <w:t>date_inscription</w:t>
      </w:r>
      <w:proofErr w:type="spellEnd"/>
      <w:r w:rsidRPr="001C5571">
        <w:rPr>
          <w:b/>
          <w:bCs/>
          <w:i/>
          <w:iCs/>
          <w:lang w:val="fr-SN"/>
        </w:rPr>
        <w:t xml:space="preserve"> DATE</w:t>
      </w:r>
      <w:r w:rsidRPr="001C5571">
        <w:rPr>
          <w:lang w:val="fr-SN"/>
        </w:rPr>
        <w:t>, statut</w:t>
      </w:r>
      <w:r w:rsidRPr="001C5571">
        <w:rPr>
          <w:b/>
          <w:bCs/>
          <w:i/>
          <w:iCs/>
          <w:lang w:val="fr-SN"/>
        </w:rPr>
        <w:t xml:space="preserve"> </w:t>
      </w:r>
      <w:proofErr w:type="gramStart"/>
      <w:r w:rsidRPr="001C5571">
        <w:rPr>
          <w:b/>
          <w:bCs/>
          <w:i/>
          <w:iCs/>
          <w:lang w:val="fr-SN"/>
        </w:rPr>
        <w:t>VARCHAR(</w:t>
      </w:r>
      <w:proofErr w:type="gramEnd"/>
      <w:r w:rsidRPr="001C5571">
        <w:rPr>
          <w:b/>
          <w:bCs/>
          <w:i/>
          <w:iCs/>
          <w:lang w:val="fr-SN"/>
        </w:rPr>
        <w:t>40</w:t>
      </w:r>
      <w:proofErr w:type="gramStart"/>
      <w:r w:rsidRPr="001C5571">
        <w:rPr>
          <w:b/>
          <w:bCs/>
          <w:i/>
          <w:iCs/>
          <w:lang w:val="fr-SN"/>
        </w:rPr>
        <w:t xml:space="preserve">) </w:t>
      </w:r>
      <w:r w:rsidRPr="001C5571">
        <w:rPr>
          <w:lang w:val="fr-SN"/>
        </w:rPr>
        <w:t>,</w:t>
      </w:r>
      <w:proofErr w:type="gramEnd"/>
      <w:r w:rsidRPr="001C5571">
        <w:rPr>
          <w:lang w:val="fr-SN"/>
        </w:rPr>
        <w:t xml:space="preserve"> </w:t>
      </w:r>
      <w:proofErr w:type="spellStart"/>
      <w:r w:rsidRPr="001C5571">
        <w:rPr>
          <w:lang w:val="fr-SN"/>
        </w:rPr>
        <w:t>resultat_obtenu</w:t>
      </w:r>
      <w:proofErr w:type="spellEnd"/>
      <w:r w:rsidRPr="001C5571">
        <w:rPr>
          <w:i/>
          <w:iCs/>
          <w:lang w:val="fr-SN"/>
        </w:rPr>
        <w:t xml:space="preserve"> </w:t>
      </w:r>
      <w:proofErr w:type="gramStart"/>
      <w:r w:rsidRPr="001C5571">
        <w:rPr>
          <w:i/>
          <w:iCs/>
          <w:lang w:val="fr-SN"/>
        </w:rPr>
        <w:t>VARCHAR(</w:t>
      </w:r>
      <w:proofErr w:type="gramEnd"/>
      <w:r w:rsidRPr="001C5571">
        <w:rPr>
          <w:i/>
          <w:iCs/>
          <w:lang w:val="fr-SN"/>
        </w:rPr>
        <w:t>160</w:t>
      </w:r>
      <w:proofErr w:type="gramStart"/>
      <w:r w:rsidRPr="001C5571">
        <w:rPr>
          <w:i/>
          <w:iCs/>
          <w:lang w:val="fr-SN"/>
        </w:rPr>
        <w:t xml:space="preserve">) </w:t>
      </w:r>
      <w:r w:rsidRPr="001C5571">
        <w:rPr>
          <w:b/>
          <w:bCs/>
          <w:lang w:val="fr-SN"/>
        </w:rPr>
        <w:t>)</w:t>
      </w:r>
      <w:proofErr w:type="gramEnd"/>
      <w:r w:rsidRPr="001C5571">
        <w:rPr>
          <w:b/>
          <w:bCs/>
          <w:lang w:val="fr-SN"/>
        </w:rPr>
        <w:t>;</w:t>
      </w:r>
    </w:p>
    <w:p w14:paraId="52840067" w14:textId="77777777" w:rsidR="001C5571" w:rsidRPr="001C5571" w:rsidRDefault="001C5571" w:rsidP="001C5571">
      <w:pPr>
        <w:rPr>
          <w:b/>
          <w:bCs/>
          <w:lang w:val="fr-SN"/>
        </w:rPr>
      </w:pPr>
      <w:r w:rsidRPr="001C5571">
        <w:rPr>
          <w:b/>
          <w:bCs/>
          <w:lang w:val="fr-SN"/>
        </w:rPr>
        <w:t>DECLARER_DIFFICULTE_ = (</w:t>
      </w:r>
      <w:r w:rsidRPr="001C5571">
        <w:rPr>
          <w:b/>
          <w:bCs/>
          <w:i/>
          <w:iCs/>
          <w:u w:val="single"/>
          <w:lang w:val="fr-SN"/>
        </w:rPr>
        <w:t>#id_unite, #id_diff</w:t>
      </w:r>
      <w:proofErr w:type="gramStart"/>
      <w:r w:rsidRPr="001C5571">
        <w:rPr>
          <w:b/>
          <w:bCs/>
          <w:lang w:val="fr-SN"/>
        </w:rPr>
        <w:t>);</w:t>
      </w:r>
      <w:proofErr w:type="gramEnd"/>
    </w:p>
    <w:p w14:paraId="2D105FA9" w14:textId="77777777" w:rsidR="001C5571" w:rsidRPr="001C5571" w:rsidRDefault="001C5571" w:rsidP="001C5571">
      <w:pPr>
        <w:rPr>
          <w:b/>
          <w:bCs/>
          <w:lang w:val="fr-SN"/>
        </w:rPr>
      </w:pPr>
      <w:r w:rsidRPr="001C5571">
        <w:rPr>
          <w:b/>
          <w:bCs/>
          <w:lang w:val="fr-SN"/>
        </w:rPr>
        <w:t>DECLARER_RISQUE_ = (</w:t>
      </w:r>
      <w:r w:rsidRPr="001C5571">
        <w:rPr>
          <w:b/>
          <w:bCs/>
          <w:i/>
          <w:iCs/>
          <w:u w:val="single"/>
          <w:lang w:val="fr-SN"/>
        </w:rPr>
        <w:t>#id_unite, #id_risque</w:t>
      </w:r>
      <w:proofErr w:type="gramStart"/>
      <w:r w:rsidRPr="001C5571">
        <w:rPr>
          <w:b/>
          <w:bCs/>
          <w:lang w:val="fr-SN"/>
        </w:rPr>
        <w:t>);</w:t>
      </w:r>
      <w:proofErr w:type="gramEnd"/>
    </w:p>
    <w:p w14:paraId="6832B3FA" w14:textId="77777777" w:rsidR="001C5571" w:rsidRPr="001C5571" w:rsidRDefault="001C5571" w:rsidP="001C5571">
      <w:pPr>
        <w:rPr>
          <w:lang w:val="fr-SN"/>
        </w:rPr>
      </w:pPr>
      <w:r w:rsidRPr="001C5571">
        <w:rPr>
          <w:b/>
          <w:bCs/>
          <w:lang w:val="fr-SN"/>
        </w:rPr>
        <w:t>EXPRIMER_BESOIN_ = (</w:t>
      </w:r>
      <w:r w:rsidRPr="001C5571">
        <w:rPr>
          <w:b/>
          <w:bCs/>
          <w:i/>
          <w:iCs/>
          <w:u w:val="single"/>
          <w:lang w:val="fr-SN"/>
        </w:rPr>
        <w:t>#id_unite, #id_besoin</w:t>
      </w:r>
      <w:proofErr w:type="gramStart"/>
      <w:r w:rsidRPr="001C5571">
        <w:rPr>
          <w:b/>
          <w:bCs/>
          <w:lang w:val="fr-SN"/>
        </w:rPr>
        <w:t>);</w:t>
      </w:r>
      <w:proofErr w:type="gramEnd"/>
    </w:p>
    <w:p w14:paraId="7C2F7900" w14:textId="77777777" w:rsidR="001C5571" w:rsidRPr="001C5571" w:rsidRDefault="001C5571" w:rsidP="001C5571">
      <w:pPr>
        <w:rPr>
          <w:lang w:val="fr-SN"/>
        </w:rPr>
      </w:pPr>
    </w:p>
    <w:p w14:paraId="773D13E3" w14:textId="77777777" w:rsidR="001C5571" w:rsidRDefault="001C5571"/>
    <w:p w14:paraId="55F4D10F" w14:textId="77777777" w:rsidR="00CE3D73" w:rsidRDefault="00000000">
      <w:pPr>
        <w:pStyle w:val="Titre1"/>
      </w:pPr>
      <w:r>
        <w:t>5. Modèle Physique de Données (MPD)</w:t>
      </w:r>
    </w:p>
    <w:p w14:paraId="2C050AC9" w14:textId="77777777" w:rsidR="00CE3D73" w:rsidRDefault="00000000">
      <w:r>
        <w:t>Le MPD est proposé en SQL (PostgreSQL). Il inclut les contraintes de domaine, les clés étrangères et quelques index utiles (voir annexes si besoin).</w:t>
      </w:r>
    </w:p>
    <w:p w14:paraId="587B8ECB" w14:textId="77777777" w:rsidR="00CE3D73" w:rsidRDefault="00000000">
      <w:r>
        <w:t>NB : Le script DDL complet est fourni dans la version texte livrée précédemment.</w:t>
      </w:r>
    </w:p>
    <w:p w14:paraId="1721F06B" w14:textId="77777777" w:rsidR="00CE3D73" w:rsidRDefault="00000000">
      <w:r>
        <w:br w:type="page"/>
      </w:r>
    </w:p>
    <w:p w14:paraId="0C10F737" w14:textId="77777777" w:rsidR="00CE3D73" w:rsidRDefault="00000000">
      <w:pPr>
        <w:pStyle w:val="Titre1"/>
      </w:pPr>
      <w:r>
        <w:lastRenderedPageBreak/>
        <w:t>6. Dictionnaire des données (extrait)</w:t>
      </w:r>
    </w:p>
    <w:p w14:paraId="01E8B141" w14:textId="77777777" w:rsidR="00CE3D73" w:rsidRDefault="00000000">
      <w:r>
        <w:t>Extrait des champs principaux :</w:t>
      </w:r>
    </w:p>
    <w:tbl>
      <w:tblPr>
        <w:tblW w:w="0" w:type="auto"/>
        <w:tblLook w:val="04A0" w:firstRow="1" w:lastRow="0" w:firstColumn="1" w:lastColumn="0" w:noHBand="0" w:noVBand="1"/>
      </w:tblPr>
      <w:tblGrid>
        <w:gridCol w:w="1980"/>
        <w:gridCol w:w="2367"/>
        <w:gridCol w:w="1072"/>
        <w:gridCol w:w="1227"/>
        <w:gridCol w:w="1994"/>
      </w:tblGrid>
      <w:tr w:rsidR="00CE3D73" w14:paraId="762827CE" w14:textId="77777777">
        <w:tc>
          <w:tcPr>
            <w:tcW w:w="1728" w:type="dxa"/>
          </w:tcPr>
          <w:p w14:paraId="56E4CDE6" w14:textId="77777777" w:rsidR="00CE3D73" w:rsidRDefault="00000000">
            <w:r>
              <w:t>Table</w:t>
            </w:r>
          </w:p>
        </w:tc>
        <w:tc>
          <w:tcPr>
            <w:tcW w:w="1728" w:type="dxa"/>
          </w:tcPr>
          <w:p w14:paraId="22BBCEBE" w14:textId="77777777" w:rsidR="00CE3D73" w:rsidRDefault="00000000">
            <w:r>
              <w:t>Champ</w:t>
            </w:r>
          </w:p>
        </w:tc>
        <w:tc>
          <w:tcPr>
            <w:tcW w:w="1728" w:type="dxa"/>
          </w:tcPr>
          <w:p w14:paraId="19F725DE" w14:textId="77777777" w:rsidR="00CE3D73" w:rsidRDefault="00000000">
            <w:r>
              <w:t>Type</w:t>
            </w:r>
          </w:p>
        </w:tc>
        <w:tc>
          <w:tcPr>
            <w:tcW w:w="1728" w:type="dxa"/>
          </w:tcPr>
          <w:p w14:paraId="39747D21" w14:textId="77777777" w:rsidR="00CE3D73" w:rsidRDefault="00000000">
            <w:r>
              <w:t>Contraintes</w:t>
            </w:r>
          </w:p>
        </w:tc>
        <w:tc>
          <w:tcPr>
            <w:tcW w:w="1728" w:type="dxa"/>
          </w:tcPr>
          <w:p w14:paraId="44F13FC4" w14:textId="77777777" w:rsidR="00CE3D73" w:rsidRDefault="00000000">
            <w:r>
              <w:t>Description</w:t>
            </w:r>
          </w:p>
        </w:tc>
      </w:tr>
      <w:tr w:rsidR="00CE3D73" w14:paraId="162B1F09" w14:textId="77777777">
        <w:tc>
          <w:tcPr>
            <w:tcW w:w="1728" w:type="dxa"/>
          </w:tcPr>
          <w:p w14:paraId="7D8BEF5C" w14:textId="77777777" w:rsidR="00CE3D73" w:rsidRDefault="00000000">
            <w:r>
              <w:t>UNITE_INFORMELLE</w:t>
            </w:r>
          </w:p>
        </w:tc>
        <w:tc>
          <w:tcPr>
            <w:tcW w:w="1728" w:type="dxa"/>
          </w:tcPr>
          <w:p w14:paraId="7C6AA16B" w14:textId="77777777" w:rsidR="00CE3D73" w:rsidRDefault="00000000">
            <w:r>
              <w:t>code_unite</w:t>
            </w:r>
          </w:p>
        </w:tc>
        <w:tc>
          <w:tcPr>
            <w:tcW w:w="1728" w:type="dxa"/>
          </w:tcPr>
          <w:p w14:paraId="21BF6F99" w14:textId="77777777" w:rsidR="00CE3D73" w:rsidRDefault="00000000">
            <w:r>
              <w:t>VARCHAR</w:t>
            </w:r>
          </w:p>
        </w:tc>
        <w:tc>
          <w:tcPr>
            <w:tcW w:w="1728" w:type="dxa"/>
          </w:tcPr>
          <w:p w14:paraId="4828FF72" w14:textId="77777777" w:rsidR="00CE3D73" w:rsidRDefault="00000000">
            <w:r>
              <w:t>Unique</w:t>
            </w:r>
          </w:p>
        </w:tc>
        <w:tc>
          <w:tcPr>
            <w:tcW w:w="1728" w:type="dxa"/>
          </w:tcPr>
          <w:p w14:paraId="67DCA176" w14:textId="77777777" w:rsidR="00CE3D73" w:rsidRDefault="00000000">
            <w:r>
              <w:t>Code d’identification de l’unité</w:t>
            </w:r>
          </w:p>
        </w:tc>
      </w:tr>
      <w:tr w:rsidR="00CE3D73" w14:paraId="7F1B3AFF" w14:textId="77777777">
        <w:tc>
          <w:tcPr>
            <w:tcW w:w="1728" w:type="dxa"/>
          </w:tcPr>
          <w:p w14:paraId="0F5256B8" w14:textId="77777777" w:rsidR="00CE3D73" w:rsidRDefault="00000000">
            <w:r>
              <w:t>UNITE_INFORMELLE</w:t>
            </w:r>
          </w:p>
        </w:tc>
        <w:tc>
          <w:tcPr>
            <w:tcW w:w="1728" w:type="dxa"/>
          </w:tcPr>
          <w:p w14:paraId="64D57808" w14:textId="77777777" w:rsidR="00CE3D73" w:rsidRDefault="00000000">
            <w:r>
              <w:t>niveau_formalisation</w:t>
            </w:r>
          </w:p>
        </w:tc>
        <w:tc>
          <w:tcPr>
            <w:tcW w:w="1728" w:type="dxa"/>
          </w:tcPr>
          <w:p w14:paraId="6C6AA4AB" w14:textId="77777777" w:rsidR="00CE3D73" w:rsidRDefault="00000000">
            <w:r>
              <w:t>VARCHAR</w:t>
            </w:r>
          </w:p>
        </w:tc>
        <w:tc>
          <w:tcPr>
            <w:tcW w:w="1728" w:type="dxa"/>
          </w:tcPr>
          <w:p w14:paraId="523C2530" w14:textId="77777777" w:rsidR="00CE3D73" w:rsidRDefault="00000000">
            <w:r>
              <w:t>Obligatoire</w:t>
            </w:r>
          </w:p>
        </w:tc>
        <w:tc>
          <w:tcPr>
            <w:tcW w:w="1728" w:type="dxa"/>
          </w:tcPr>
          <w:p w14:paraId="686B8005" w14:textId="77777777" w:rsidR="00CE3D73" w:rsidRDefault="00000000">
            <w:r>
              <w:t>Niveau de formalisation (faible/moyen/élevé ou code)</w:t>
            </w:r>
          </w:p>
        </w:tc>
      </w:tr>
      <w:tr w:rsidR="00CE3D73" w14:paraId="484BE5C1" w14:textId="77777777">
        <w:tc>
          <w:tcPr>
            <w:tcW w:w="1728" w:type="dxa"/>
          </w:tcPr>
          <w:p w14:paraId="52B33A27" w14:textId="77777777" w:rsidR="00CE3D73" w:rsidRDefault="00000000">
            <w:r>
              <w:t>TRAVAILLEUR</w:t>
            </w:r>
          </w:p>
        </w:tc>
        <w:tc>
          <w:tcPr>
            <w:tcW w:w="1728" w:type="dxa"/>
          </w:tcPr>
          <w:p w14:paraId="40CACB33" w14:textId="77777777" w:rsidR="00CE3D73" w:rsidRDefault="00000000">
            <w:r>
              <w:t>couverture_sociale</w:t>
            </w:r>
          </w:p>
        </w:tc>
        <w:tc>
          <w:tcPr>
            <w:tcW w:w="1728" w:type="dxa"/>
          </w:tcPr>
          <w:p w14:paraId="3EE245FC" w14:textId="77777777" w:rsidR="00CE3D73" w:rsidRDefault="00000000">
            <w:r>
              <w:t>BOOLEAN</w:t>
            </w:r>
          </w:p>
        </w:tc>
        <w:tc>
          <w:tcPr>
            <w:tcW w:w="1728" w:type="dxa"/>
          </w:tcPr>
          <w:p w14:paraId="09A3A1F4" w14:textId="77777777" w:rsidR="00CE3D73" w:rsidRDefault="00000000">
            <w:r>
              <w:t>Défaut false</w:t>
            </w:r>
          </w:p>
        </w:tc>
        <w:tc>
          <w:tcPr>
            <w:tcW w:w="1728" w:type="dxa"/>
          </w:tcPr>
          <w:p w14:paraId="6588B31A" w14:textId="77777777" w:rsidR="00CE3D73" w:rsidRDefault="00000000">
            <w:r>
              <w:t>Indique si le travailleur dispose d’une couverture sociale</w:t>
            </w:r>
          </w:p>
        </w:tc>
      </w:tr>
      <w:tr w:rsidR="00CE3D73" w14:paraId="6A4CF63F" w14:textId="77777777">
        <w:tc>
          <w:tcPr>
            <w:tcW w:w="1728" w:type="dxa"/>
          </w:tcPr>
          <w:p w14:paraId="22B9F9E0" w14:textId="77777777" w:rsidR="00CE3D73" w:rsidRDefault="00000000">
            <w:r>
              <w:t>SITUATION_ECO</w:t>
            </w:r>
          </w:p>
        </w:tc>
        <w:tc>
          <w:tcPr>
            <w:tcW w:w="1728" w:type="dxa"/>
          </w:tcPr>
          <w:p w14:paraId="53B3DB45" w14:textId="77777777" w:rsidR="00CE3D73" w:rsidRDefault="00000000">
            <w:r>
              <w:t>revenu_mensuel_estime</w:t>
            </w:r>
          </w:p>
        </w:tc>
        <w:tc>
          <w:tcPr>
            <w:tcW w:w="1728" w:type="dxa"/>
          </w:tcPr>
          <w:p w14:paraId="35EFB830" w14:textId="77777777" w:rsidR="00CE3D73" w:rsidRDefault="00000000">
            <w:r>
              <w:t>NUMERIC</w:t>
            </w:r>
          </w:p>
        </w:tc>
        <w:tc>
          <w:tcPr>
            <w:tcW w:w="1728" w:type="dxa"/>
          </w:tcPr>
          <w:p w14:paraId="4879E646" w14:textId="77777777" w:rsidR="00CE3D73" w:rsidRDefault="00000000">
            <w:r>
              <w:t>&gt;= 0</w:t>
            </w:r>
          </w:p>
        </w:tc>
        <w:tc>
          <w:tcPr>
            <w:tcW w:w="1728" w:type="dxa"/>
          </w:tcPr>
          <w:p w14:paraId="0783E74C" w14:textId="77777777" w:rsidR="00CE3D73" w:rsidRDefault="00000000">
            <w:r>
              <w:t>Revenu mensuel estimé de l’unité (date_obs)</w:t>
            </w:r>
          </w:p>
        </w:tc>
      </w:tr>
      <w:tr w:rsidR="00CE3D73" w14:paraId="45A983FD" w14:textId="77777777">
        <w:tc>
          <w:tcPr>
            <w:tcW w:w="1728" w:type="dxa"/>
          </w:tcPr>
          <w:p w14:paraId="258FAC19" w14:textId="77777777" w:rsidR="00CE3D73" w:rsidRDefault="00000000">
            <w:r>
              <w:t>DOCUMENT</w:t>
            </w:r>
          </w:p>
        </w:tc>
        <w:tc>
          <w:tcPr>
            <w:tcW w:w="1728" w:type="dxa"/>
          </w:tcPr>
          <w:p w14:paraId="13CA136D" w14:textId="77777777" w:rsidR="00CE3D73" w:rsidRDefault="00000000">
            <w:r>
              <w:t>type_doc</w:t>
            </w:r>
          </w:p>
        </w:tc>
        <w:tc>
          <w:tcPr>
            <w:tcW w:w="1728" w:type="dxa"/>
          </w:tcPr>
          <w:p w14:paraId="4A57F5FE" w14:textId="77777777" w:rsidR="00CE3D73" w:rsidRDefault="00000000">
            <w:r>
              <w:t>VARCHAR</w:t>
            </w:r>
          </w:p>
        </w:tc>
        <w:tc>
          <w:tcPr>
            <w:tcW w:w="1728" w:type="dxa"/>
          </w:tcPr>
          <w:p w14:paraId="2B84F05C" w14:textId="77777777" w:rsidR="00CE3D73" w:rsidRDefault="00000000">
            <w:r>
              <w:t>Obligatoire</w:t>
            </w:r>
          </w:p>
        </w:tc>
        <w:tc>
          <w:tcPr>
            <w:tcW w:w="1728" w:type="dxa"/>
          </w:tcPr>
          <w:p w14:paraId="2605C028" w14:textId="77777777" w:rsidR="00CE3D73" w:rsidRDefault="00000000">
            <w:r>
              <w:t>Type de document (fiche, photo, autorisation, rapport)</w:t>
            </w:r>
          </w:p>
        </w:tc>
      </w:tr>
    </w:tbl>
    <w:p w14:paraId="1339695D" w14:textId="77777777" w:rsidR="00CE3D73" w:rsidRDefault="00000000">
      <w:r>
        <w:br w:type="page"/>
      </w:r>
    </w:p>
    <w:p w14:paraId="1C8BD035" w14:textId="77777777" w:rsidR="00CE3D73" w:rsidRDefault="00000000">
      <w:pPr>
        <w:pStyle w:val="Titre1"/>
      </w:pPr>
      <w:r>
        <w:lastRenderedPageBreak/>
        <w:t>7. Contraintes d’intégrité</w:t>
      </w:r>
    </w:p>
    <w:p w14:paraId="3ABF364E" w14:textId="77777777" w:rsidR="00CE3D73" w:rsidRDefault="00000000">
      <w:pPr>
        <w:pStyle w:val="Listepuces"/>
      </w:pPr>
      <w:r>
        <w:t>Intégrité d’entité : PK sur toutes les tables ; unicité email et code_unite ; unicité (id_unite, date_obs) dans SITUATION_ECO.</w:t>
      </w:r>
    </w:p>
    <w:p w14:paraId="549318E3" w14:textId="77777777" w:rsidR="00CE3D73" w:rsidRDefault="00000000">
      <w:pPr>
        <w:pStyle w:val="Listepuces"/>
      </w:pPr>
      <w:r>
        <w:t>Intégrité référentielle : hiérarchie territoire ; rattachement unité-&gt;site ; travailleurs-&gt;unité ; documents-&gt;(utilisateur, unité) ; programmes-&gt;sessions ; participation-&gt;(unité, session).</w:t>
      </w:r>
    </w:p>
    <w:p w14:paraId="2A2EB267" w14:textId="77777777" w:rsidR="00CE3D73" w:rsidRDefault="00000000">
      <w:pPr>
        <w:pStyle w:val="Listepuces"/>
      </w:pPr>
      <w:r>
        <w:t>Contraintes de domaine : sexe ∈ {M,F}, âge borné, niveaux 1..5 (priorité/sévérité/probabilité), montants ≥ 0, cohérence des dates (date_fin ≥ date_debut).</w:t>
      </w:r>
    </w:p>
    <w:p w14:paraId="5C7EEF82" w14:textId="77777777" w:rsidR="00CE3D73" w:rsidRDefault="00000000">
      <w:r>
        <w:br w:type="page"/>
      </w:r>
    </w:p>
    <w:p w14:paraId="0CB7431E" w14:textId="77777777" w:rsidR="00CE3D73" w:rsidRDefault="00000000">
      <w:pPr>
        <w:pStyle w:val="Titre1"/>
      </w:pPr>
      <w:r>
        <w:lastRenderedPageBreak/>
        <w:t>8. Scénarios utilisateurs (Use cases)</w:t>
      </w:r>
    </w:p>
    <w:p w14:paraId="6D969729" w14:textId="77777777" w:rsidR="00CE3D73" w:rsidRDefault="00000000">
      <w:pPr>
        <w:pStyle w:val="Listenumros"/>
      </w:pPr>
      <w:r>
        <w:t>Créer et gérer les comptes utilisateurs (Admin).</w:t>
      </w:r>
    </w:p>
    <w:p w14:paraId="4531E1C0" w14:textId="77777777" w:rsidR="00CE3D73" w:rsidRDefault="00000000">
      <w:pPr>
        <w:pStyle w:val="Listenumros"/>
      </w:pPr>
      <w:r>
        <w:t>Paramétrer les référentiels (Admin).</w:t>
      </w:r>
    </w:p>
    <w:p w14:paraId="25AE6548" w14:textId="77777777" w:rsidR="00CE3D73" w:rsidRDefault="00000000">
      <w:pPr>
        <w:pStyle w:val="Listenumros"/>
      </w:pPr>
      <w:r>
        <w:t>Créer/mettre à jour une unité informelle (Agent).</w:t>
      </w:r>
    </w:p>
    <w:p w14:paraId="2E704F87" w14:textId="77777777" w:rsidR="00CE3D73" w:rsidRDefault="00000000">
      <w:pPr>
        <w:pStyle w:val="Listenumros"/>
      </w:pPr>
      <w:r>
        <w:t>Ajouter/mettre à jour les travailleurs d’une unité (Agent).</w:t>
      </w:r>
    </w:p>
    <w:p w14:paraId="25A7B5C0" w14:textId="77777777" w:rsidR="00CE3D73" w:rsidRDefault="00000000">
      <w:pPr>
        <w:pStyle w:val="Listenumros"/>
      </w:pPr>
      <w:r>
        <w:t>Saisir une observation économique datée (Agent/Superviseur).</w:t>
      </w:r>
    </w:p>
    <w:p w14:paraId="2DF45A12" w14:textId="77777777" w:rsidR="00CE3D73" w:rsidRDefault="00000000">
      <w:pPr>
        <w:pStyle w:val="Listenumros"/>
      </w:pPr>
      <w:r>
        <w:t>Déclarer vulnérabilités et besoins (Agent).</w:t>
      </w:r>
    </w:p>
    <w:p w14:paraId="12303DC8" w14:textId="77777777" w:rsidR="00CE3D73" w:rsidRDefault="00000000">
      <w:pPr>
        <w:pStyle w:val="Listenumros"/>
      </w:pPr>
      <w:r>
        <w:t>Gérer les programmes, sessions et participations (Superviseur).</w:t>
      </w:r>
    </w:p>
    <w:p w14:paraId="5FBEE1F1" w14:textId="77777777" w:rsidR="00CE3D73" w:rsidRDefault="00000000">
      <w:pPr>
        <w:pStyle w:val="Listenumros"/>
      </w:pPr>
      <w:r>
        <w:t>Déposer et consulter les documents (Agent/Analyste).</w:t>
      </w:r>
    </w:p>
    <w:p w14:paraId="38EED4E9" w14:textId="77777777" w:rsidR="00CE3D73" w:rsidRDefault="00000000">
      <w:pPr>
        <w:pStyle w:val="Listenumros"/>
      </w:pPr>
      <w:r>
        <w:t>Produire des indicateurs territorialisés (Analyste).</w:t>
      </w:r>
    </w:p>
    <w:p w14:paraId="3D6AB9DF" w14:textId="77777777" w:rsidR="00CE3D73" w:rsidRDefault="00000000">
      <w:pPr>
        <w:pStyle w:val="Listenumros"/>
      </w:pPr>
      <w:r>
        <w:t>Consulter des synthèses et listes prioritaires (Décideur).</w:t>
      </w:r>
    </w:p>
    <w:p w14:paraId="426987F0" w14:textId="77777777" w:rsidR="00CE3D73" w:rsidRDefault="00000000">
      <w:r>
        <w:br w:type="page"/>
      </w:r>
    </w:p>
    <w:p w14:paraId="6590D98D" w14:textId="77777777" w:rsidR="00CE3D73" w:rsidRDefault="00000000">
      <w:pPr>
        <w:pStyle w:val="Titre1"/>
      </w:pPr>
      <w:r>
        <w:lastRenderedPageBreak/>
        <w:t>9. Propositions d’extension / amélioration</w:t>
      </w:r>
    </w:p>
    <w:p w14:paraId="00F6EE7D" w14:textId="77777777" w:rsidR="00CE3D73" w:rsidRDefault="00000000">
      <w:pPr>
        <w:pStyle w:val="Listepuces"/>
      </w:pPr>
      <w:r>
        <w:t>Ajout de géolocalisation (latitude/longitude) au niveau site/unité.</w:t>
      </w:r>
    </w:p>
    <w:p w14:paraId="1C27D2FB" w14:textId="77777777" w:rsidR="00CE3D73" w:rsidRDefault="00000000">
      <w:pPr>
        <w:pStyle w:val="Listepuces"/>
      </w:pPr>
      <w:r>
        <w:t>Historisation du statut de formalisation (évolution dans le temps).</w:t>
      </w:r>
    </w:p>
    <w:p w14:paraId="3ED5A90C" w14:textId="77777777" w:rsidR="00CE3D73" w:rsidRDefault="00000000">
      <w:pPr>
        <w:pStyle w:val="Listepuces"/>
      </w:pPr>
      <w:r>
        <w:t>Mécanismes d’anonymisation et vues statistiques dédiées aux analystes.</w:t>
      </w:r>
    </w:p>
    <w:p w14:paraId="25C309BD" w14:textId="77777777" w:rsidR="00CE3D73" w:rsidRDefault="00000000">
      <w:pPr>
        <w:pStyle w:val="Listepuces"/>
      </w:pPr>
      <w:r>
        <w:t>Détection de doublons et règles de contrôle qualité automatisées.</w:t>
      </w:r>
    </w:p>
    <w:p w14:paraId="465967AF" w14:textId="77777777" w:rsidR="00CE3D73" w:rsidRDefault="00000000">
      <w:pPr>
        <w:pStyle w:val="Listepuces"/>
      </w:pPr>
      <w:r>
        <w:t>Indice de vulnérabilité et priorisation des unités à accompagner.</w:t>
      </w:r>
    </w:p>
    <w:p w14:paraId="6EEB7E1C" w14:textId="77777777" w:rsidR="00CE3D73" w:rsidRDefault="00000000">
      <w:r>
        <w:br w:type="page"/>
      </w:r>
    </w:p>
    <w:p w14:paraId="5B51FAB2" w14:textId="77777777" w:rsidR="00CE3D73" w:rsidRDefault="00000000">
      <w:pPr>
        <w:pStyle w:val="Titre1"/>
      </w:pPr>
      <w:r>
        <w:lastRenderedPageBreak/>
        <w:t>10. Requêtes SQL (liste)</w:t>
      </w:r>
    </w:p>
    <w:p w14:paraId="730B68AF" w14:textId="77777777" w:rsidR="00CE3D73" w:rsidRDefault="00000000">
      <w:r>
        <w:t>Les 30 requêtes (10 simples, 10 intermédiaires, 10 avancées) sont fournies dans la version texte livrée. Elles peuvent être annexées ici selon la consigne de volume du rapport.</w:t>
      </w:r>
    </w:p>
    <w:sectPr w:rsidR="00CE3D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77073408">
    <w:abstractNumId w:val="8"/>
  </w:num>
  <w:num w:numId="2" w16cid:durableId="491724268">
    <w:abstractNumId w:val="6"/>
  </w:num>
  <w:num w:numId="3" w16cid:durableId="1063211463">
    <w:abstractNumId w:val="5"/>
  </w:num>
  <w:num w:numId="4" w16cid:durableId="958995793">
    <w:abstractNumId w:val="4"/>
  </w:num>
  <w:num w:numId="5" w16cid:durableId="2040204969">
    <w:abstractNumId w:val="7"/>
  </w:num>
  <w:num w:numId="6" w16cid:durableId="1332222260">
    <w:abstractNumId w:val="3"/>
  </w:num>
  <w:num w:numId="7" w16cid:durableId="534389132">
    <w:abstractNumId w:val="2"/>
  </w:num>
  <w:num w:numId="8" w16cid:durableId="1240094303">
    <w:abstractNumId w:val="1"/>
  </w:num>
  <w:num w:numId="9" w16cid:durableId="100566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672"/>
    <w:rsid w:val="0015074B"/>
    <w:rsid w:val="001C5571"/>
    <w:rsid w:val="0029639D"/>
    <w:rsid w:val="00326F90"/>
    <w:rsid w:val="00AA1D8D"/>
    <w:rsid w:val="00B47730"/>
    <w:rsid w:val="00BD1FFF"/>
    <w:rsid w:val="00BE0313"/>
    <w:rsid w:val="00CB0664"/>
    <w:rsid w:val="00CE3D73"/>
    <w:rsid w:val="00F90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04CF2"/>
  <w14:defaultImageDpi w14:val="300"/>
  <w15:docId w15:val="{18695C13-0FCF-4940-B9A8-724DDE3E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1384</Words>
  <Characters>7618</Characters>
  <Application>Microsoft Office Word</Application>
  <DocSecurity>0</DocSecurity>
  <Lines>63</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Mamady I BERETE</cp:lastModifiedBy>
  <cp:revision>2</cp:revision>
  <dcterms:created xsi:type="dcterms:W3CDTF">2026-01-14T19:05:00Z</dcterms:created>
  <dcterms:modified xsi:type="dcterms:W3CDTF">2026-01-14T19:05:00Z</dcterms:modified>
  <cp:category/>
</cp:coreProperties>
</file>